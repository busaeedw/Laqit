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 Document (BRD)</w:t>
      </w:r>
    </w:p>
    <w:p>
      <w:pPr>
        <w:jc w:val="center"/>
      </w:pPr>
      <w:r>
        <w:rPr>
          <w:sz w:val="24"/>
        </w:rPr>
        <w:t>Laqit – Spare Parts RFQ, WhatsApp Quotes, OCR, Apple Pay (Final Detailed Version)</w:t>
      </w:r>
    </w:p>
    <w:p/>
    <w:p>
      <w:pPr>
        <w:jc w:val="center"/>
      </w:pPr>
      <w:r>
        <w:t>Date: 2026-02-27</w:t>
      </w:r>
    </w:p>
    <w:p>
      <w:r>
        <w:br w:type="page"/>
      </w:r>
    </w:p>
    <w:p>
      <w:pPr>
        <w:pStyle w:val="Heading1"/>
      </w:pPr>
      <w:r>
        <w:t>1. Executive Summary</w:t>
      </w:r>
    </w:p>
    <w:p>
      <w:r>
        <w:t>This BRD defines the business requirements to add an end-to-end spare parts sourcing workflow into an existing working application. The workflow supports customer inspection requests, RFQ PDF generation, WhatsApp broadcast to eligible registered vendors, inbound quote images, OCR extraction of TOTAL price, customer SMS notifications, Apple Pay payment, and vendor post-payment fulfillment notification.</w:t>
      </w:r>
    </w:p>
    <w:p>
      <w:pPr>
        <w:pStyle w:val="Heading1"/>
      </w:pPr>
      <w:r>
        <w:t>2. Business Objectives &amp; Success Metrics</w:t>
      </w:r>
    </w:p>
    <w:p>
      <w:pPr>
        <w:pStyle w:val="Heading2"/>
      </w:pPr>
      <w:r>
        <w:t>2.1 Objectives</w:t>
      </w:r>
    </w:p>
    <w:p>
      <w:pPr>
        <w:pStyle w:val="ListBullet"/>
      </w:pPr>
      <w:r>
        <w:t>Enable customers to request spare parts quotes quickly using photos and an Inspection No.</w:t>
      </w:r>
    </w:p>
    <w:p>
      <w:pPr>
        <w:pStyle w:val="ListBullet"/>
      </w:pPr>
      <w:r>
        <w:t>Automate distribution of RFQ to eligible vendors (same city + supports car model).</w:t>
      </w:r>
    </w:p>
    <w:p>
      <w:pPr>
        <w:pStyle w:val="ListBullet"/>
      </w:pPr>
      <w:r>
        <w:t>Automate intake of vendor quote images and extraction of TOTAL price.</w:t>
      </w:r>
    </w:p>
    <w:p>
      <w:pPr>
        <w:pStyle w:val="ListBullet"/>
      </w:pPr>
      <w:r>
        <w:t>Provide customer-facing quote comparison and Apple Pay checkout.</w:t>
      </w:r>
    </w:p>
    <w:p>
      <w:pPr>
        <w:pStyle w:val="ListBullet"/>
      </w:pPr>
      <w:r>
        <w:t>Provide reliable audit trail: RFQ sent → quote received → payment captured → vendor notified.</w:t>
      </w:r>
    </w:p>
    <w:p>
      <w:pPr>
        <w:pStyle w:val="Heading2"/>
      </w:pPr>
      <w:r>
        <w:t>2.2 Key Success Metrics (KPIs)</w:t>
      </w:r>
    </w:p>
    <w:p>
      <w:pPr>
        <w:pStyle w:val="ListBullet"/>
      </w:pPr>
      <w:r>
        <w:t>Time-to-first-quote (median): RFQ sent to first quote received.</w:t>
      </w:r>
    </w:p>
    <w:p>
      <w:pPr>
        <w:pStyle w:val="ListBullet"/>
      </w:pPr>
      <w:r>
        <w:t>Vendor response rate: #vendors replied / #vendors contacted.</w:t>
      </w:r>
    </w:p>
    <w:p>
      <w:pPr>
        <w:pStyle w:val="ListBullet"/>
      </w:pPr>
      <w:r>
        <w:t>OCR success rate: %quotes with extracted total_price and acceptable confidence.</w:t>
      </w:r>
    </w:p>
    <w:p>
      <w:pPr>
        <w:pStyle w:val="ListBullet"/>
      </w:pPr>
      <w:r>
        <w:t>Conversion rate: %inspections that reach Paid state.</w:t>
      </w:r>
    </w:p>
    <w:p>
      <w:pPr>
        <w:pStyle w:val="ListBullet"/>
      </w:pPr>
      <w:r>
        <w:t>Payment success rate: %payment attempts captured.</w:t>
      </w:r>
    </w:p>
    <w:p>
      <w:pPr>
        <w:pStyle w:val="ListBullet"/>
      </w:pPr>
      <w:r>
        <w:t>Notification delivery rate: WhatsApp/SMS delivery and failure rates.</w:t>
      </w:r>
    </w:p>
    <w:p>
      <w:pPr>
        <w:pStyle w:val="Heading1"/>
      </w:pPr>
      <w:r>
        <w:t>3. Scope</w:t>
      </w:r>
    </w:p>
    <w:p>
      <w:pPr>
        <w:pStyle w:val="Heading2"/>
      </w:pPr>
      <w:r>
        <w:t>3.1 In Scope</w:t>
      </w:r>
    </w:p>
    <w:p>
      <w:pPr>
        <w:pStyle w:val="ListBullet"/>
      </w:pPr>
      <w:r>
        <w:t>Customer registration/login (mobile + email) and profile (including city).</w:t>
      </w:r>
    </w:p>
    <w:p>
      <w:pPr>
        <w:pStyle w:val="ListBullet"/>
      </w:pPr>
      <w:r>
        <w:t>Vendor registration in app (company + vendor users).</w:t>
      </w:r>
    </w:p>
    <w:p>
      <w:pPr>
        <w:pStyle w:val="ListBullet"/>
      </w:pPr>
      <w:r>
        <w:t>Vendor user WhatsApp number registration and verification.</w:t>
      </w:r>
    </w:p>
    <w:p>
      <w:pPr>
        <w:pStyle w:val="ListBullet"/>
      </w:pPr>
      <w:r>
        <w:t>Enforce one primary WhatsApp vendor user per vendor.</w:t>
      </w:r>
    </w:p>
    <w:p>
      <w:pPr>
        <w:pStyle w:val="ListBullet"/>
      </w:pPr>
      <w:r>
        <w:t>Common car make/model catalog tables.</w:t>
      </w:r>
    </w:p>
    <w:p>
      <w:pPr>
        <w:pStyle w:val="ListBullet"/>
      </w:pPr>
      <w:r>
        <w:t>Inspection creation with unique Inspection No (inspection_no).</w:t>
      </w:r>
    </w:p>
    <w:p>
      <w:pPr>
        <w:pStyle w:val="ListBullet"/>
      </w:pPr>
      <w:r>
        <w:t>Upload car photo and damage photo; store media.</w:t>
      </w:r>
    </w:p>
    <w:p>
      <w:pPr>
        <w:pStyle w:val="ListBullet"/>
      </w:pPr>
      <w:r>
        <w:t>Parts list suggestion (optional AI) and customer confirmation/edit.</w:t>
      </w:r>
    </w:p>
    <w:p>
      <w:pPr>
        <w:pStyle w:val="ListBullet"/>
      </w:pPr>
      <w:r>
        <w:t>Generate RFQ PDF including inspection_no, vehicle data, parts list, photos.</w:t>
      </w:r>
    </w:p>
    <w:p>
      <w:pPr>
        <w:pStyle w:val="ListBullet"/>
      </w:pPr>
      <w:r>
        <w:t>Vendor targeting (same city + supported model) and WhatsApp broadcast (1:1).</w:t>
      </w:r>
    </w:p>
    <w:p>
      <w:pPr>
        <w:pStyle w:val="ListBullet"/>
      </w:pPr>
      <w:r>
        <w:t>Inbound WhatsApp quote image processing using inspection_no in message text.</w:t>
      </w:r>
    </w:p>
    <w:p>
      <w:pPr>
        <w:pStyle w:val="ListBullet"/>
      </w:pPr>
      <w:r>
        <w:t>OCR extraction of TOTAL price; store quote even if OCR fails.</w:t>
      </w:r>
    </w:p>
    <w:p>
      <w:pPr>
        <w:pStyle w:val="ListBullet"/>
      </w:pPr>
      <w:r>
        <w:t>SMS notifications to customer for new quotes.</w:t>
      </w:r>
    </w:p>
    <w:p>
      <w:pPr>
        <w:pStyle w:val="ListBullet"/>
      </w:pPr>
      <w:r>
        <w:t>Customer quote viewing, accept quote, Apple Pay payment.</w:t>
      </w:r>
    </w:p>
    <w:p>
      <w:pPr>
        <w:pStyle w:val="ListBullet"/>
      </w:pPr>
      <w:r>
        <w:t>Vendor WhatsApp notification after payment captured.</w:t>
      </w:r>
    </w:p>
    <w:p>
      <w:pPr>
        <w:pStyle w:val="ListBullet"/>
      </w:pPr>
      <w:r>
        <w:t>Operational logs and status history.</w:t>
      </w:r>
    </w:p>
    <w:p>
      <w:pPr>
        <w:pStyle w:val="Heading2"/>
      </w:pPr>
      <w:r>
        <w:t>3.2 Out of Scope (v1)</w:t>
      </w:r>
    </w:p>
    <w:p>
      <w:pPr>
        <w:pStyle w:val="ListBullet"/>
      </w:pPr>
      <w:r>
        <w:t>Pickup-agent scheduling and delivery tracking.</w:t>
      </w:r>
    </w:p>
    <w:p>
      <w:pPr>
        <w:pStyle w:val="ListBullet"/>
      </w:pPr>
      <w:r>
        <w:t>Per-part price breakdown; only TOTAL is required.</w:t>
      </w:r>
    </w:p>
    <w:p>
      <w:pPr>
        <w:pStyle w:val="ListBullet"/>
      </w:pPr>
      <w:r>
        <w:t>Vendor quoting UI inside the app (vendors reply via WhatsApp quote image).</w:t>
      </w:r>
    </w:p>
    <w:p>
      <w:pPr>
        <w:pStyle w:val="ListBullet"/>
      </w:pPr>
      <w:r>
        <w:t>Inventory management and stock levels.</w:t>
      </w:r>
    </w:p>
    <w:p>
      <w:pPr>
        <w:pStyle w:val="ListBullet"/>
      </w:pPr>
      <w:r>
        <w:t>Refunds/chargebacks workflow beyond what payment provider supplies (can be added later).</w:t>
      </w:r>
    </w:p>
    <w:p>
      <w:pPr>
        <w:pStyle w:val="Heading1"/>
      </w:pPr>
      <w:r>
        <w:t>4. Stakeholders &amp; Personas</w:t>
      </w:r>
    </w:p>
    <w:p>
      <w:pPr>
        <w:pStyle w:val="Heading2"/>
      </w:pPr>
      <w:r>
        <w:t>4.1 Stakeholders</w:t>
      </w:r>
    </w:p>
    <w:p>
      <w:pPr>
        <w:pStyle w:val="ListBullet"/>
      </w:pPr>
      <w:r>
        <w:t>Product Owner / Business (Laqit).</w:t>
      </w:r>
    </w:p>
    <w:p>
      <w:pPr>
        <w:pStyle w:val="ListBullet"/>
      </w:pPr>
      <w:r>
        <w:t>Customers (vehicle owners).</w:t>
      </w:r>
    </w:p>
    <w:p>
      <w:pPr>
        <w:pStyle w:val="ListBullet"/>
      </w:pPr>
      <w:r>
        <w:t>Vendors (spare parts dealers) and their staff (vendor users).</w:t>
      </w:r>
    </w:p>
    <w:p>
      <w:pPr>
        <w:pStyle w:val="ListBullet"/>
      </w:pPr>
      <w:r>
        <w:t>Operations / Support team (handles exceptions and vendor onboarding).</w:t>
      </w:r>
    </w:p>
    <w:p>
      <w:pPr>
        <w:pStyle w:val="ListBullet"/>
      </w:pPr>
      <w:r>
        <w:t>Engineering team implementing changes in existing app (Replit).</w:t>
      </w:r>
    </w:p>
    <w:p>
      <w:pPr>
        <w:pStyle w:val="Heading2"/>
      </w:pPr>
      <w:r>
        <w:t>4.2 Personas</w:t>
      </w:r>
    </w:p>
    <w:p>
      <w:pPr>
        <w:pStyle w:val="ListBullet"/>
      </w:pPr>
      <w:r>
        <w:t>Customer: wants quick quotes; minimal steps; clear total price.</w:t>
      </w:r>
    </w:p>
    <w:p>
      <w:pPr>
        <w:pStyle w:val="ListBullet"/>
      </w:pPr>
      <w:r>
        <w:t>Vendor user: wants easy RFQ intake, quick response, payment confirmation before shipment.</w:t>
      </w:r>
    </w:p>
    <w:p>
      <w:pPr>
        <w:pStyle w:val="ListBullet"/>
      </w:pPr>
      <w:r>
        <w:t>Ops: needs traceability, exception routing, and reporting.</w:t>
      </w:r>
    </w:p>
    <w:p>
      <w:pPr>
        <w:pStyle w:val="Heading1"/>
      </w:pPr>
      <w:r>
        <w:t>5. Assumptions &amp; Constraints</w:t>
      </w:r>
    </w:p>
    <w:p>
      <w:pPr>
        <w:pStyle w:val="ListBullet"/>
      </w:pPr>
      <w:r>
        <w:t>Customer city is stored on customer profile and copied into inspections as a snapshot at creation.</w:t>
      </w:r>
    </w:p>
    <w:p>
      <w:pPr>
        <w:pStyle w:val="ListBullet"/>
      </w:pPr>
      <w:r>
        <w:t>Vendors must register in app; WhatsApp number belongs to vendor users (Option B).</w:t>
      </w:r>
    </w:p>
    <w:p>
      <w:pPr>
        <w:pStyle w:val="ListBullet"/>
      </w:pPr>
      <w:r>
        <w:t>Exactly one primary WhatsApp vendor user per vendor.</w:t>
      </w:r>
    </w:p>
    <w:p>
      <w:pPr>
        <w:pStyle w:val="ListBullet"/>
      </w:pPr>
      <w:r>
        <w:t>Vendors must include inspection_no in WhatsApp reply text to associate quote.</w:t>
      </w:r>
    </w:p>
    <w:p>
      <w:pPr>
        <w:pStyle w:val="ListBullet"/>
      </w:pPr>
      <w:r>
        <w:t>Price shown to customer is TOTAL only.</w:t>
      </w:r>
    </w:p>
    <w:p>
      <w:pPr>
        <w:pStyle w:val="ListBullet"/>
      </w:pPr>
      <w:r>
        <w:t>PostgreSQL is the system of record.</w:t>
      </w:r>
    </w:p>
    <w:p>
      <w:pPr>
        <w:pStyle w:val="ListBullet"/>
      </w:pPr>
      <w:r>
        <w:t>WhatsApp integration uses an API provider capable of sending media and receiving inbound webhooks.</w:t>
      </w:r>
    </w:p>
    <w:p>
      <w:pPr>
        <w:pStyle w:val="ListBullet"/>
      </w:pPr>
      <w:r>
        <w:t>Payment provider supports Apple Pay and webhook callbacks for payment status.</w:t>
      </w:r>
    </w:p>
    <w:p>
      <w:pPr>
        <w:pStyle w:val="Heading1"/>
      </w:pPr>
      <w:r>
        <w:t>6. Business Process (To-Be)</w:t>
      </w:r>
    </w:p>
    <w:p>
      <w:pPr>
        <w:pStyle w:val="Heading2"/>
      </w:pPr>
      <w:r>
        <w:t>6.1 Happy Path</w:t>
      </w:r>
    </w:p>
    <w:p>
      <w:pPr>
        <w:pStyle w:val="ListNumber"/>
      </w:pPr>
      <w:r>
        <w:t>Customer logs in and profile includes city.</w:t>
      </w:r>
    </w:p>
    <w:p>
      <w:pPr>
        <w:pStyle w:val="ListNumber"/>
      </w:pPr>
      <w:r>
        <w:t>Customer creates inspection: uploads car photo + damage photo; confirms parts list.</w:t>
      </w:r>
    </w:p>
    <w:p>
      <w:pPr>
        <w:pStyle w:val="ListNumber"/>
      </w:pPr>
      <w:r>
        <w:t>System generates unique inspection_no and stores inspection.</w:t>
      </w:r>
    </w:p>
    <w:p>
      <w:pPr>
        <w:pStyle w:val="ListNumber"/>
      </w:pPr>
      <w:r>
        <w:t>System generates RFQ PDF (inspection_no, vehicle, parts, photos).</w:t>
      </w:r>
    </w:p>
    <w:p>
      <w:pPr>
        <w:pStyle w:val="ListNumber"/>
      </w:pPr>
      <w:r>
        <w:t>System selects eligible vendors (same city + supported car model) and identifies each vendor’s primary WhatsApp vendor user.</w:t>
      </w:r>
    </w:p>
    <w:p>
      <w:pPr>
        <w:pStyle w:val="ListNumber"/>
      </w:pPr>
      <w:r>
        <w:t>System sends WhatsApp RFQ (1:1) to each vendor user with inspection_no in message and PDF attached.</w:t>
      </w:r>
    </w:p>
    <w:p>
      <w:pPr>
        <w:pStyle w:val="ListNumber"/>
      </w:pPr>
      <w:r>
        <w:t>Vendor replies via WhatsApp: message includes inspection_no + quote image showing TOTAL.</w:t>
      </w:r>
    </w:p>
    <w:p>
      <w:pPr>
        <w:pStyle w:val="ListNumber"/>
      </w:pPr>
      <w:r>
        <w:t>System receives inbound webhook, matches vendor_user by WhatsApp number, matches inspection by inspection_no.</w:t>
      </w:r>
    </w:p>
    <w:p>
      <w:pPr>
        <w:pStyle w:val="ListNumber"/>
      </w:pPr>
      <w:r>
        <w:t>System runs OCR on quote image; extracts TOTAL; stores quote record.</w:t>
      </w:r>
    </w:p>
    <w:p>
      <w:pPr>
        <w:pStyle w:val="ListNumber"/>
      </w:pPr>
      <w:r>
        <w:t>System sends SMS to customer for new quote.</w:t>
      </w:r>
    </w:p>
    <w:p>
      <w:pPr>
        <w:pStyle w:val="ListNumber"/>
      </w:pPr>
      <w:r>
        <w:t>Customer opens inspection, views quotes list, opens quote images, accepts one quote.</w:t>
      </w:r>
    </w:p>
    <w:p>
      <w:pPr>
        <w:pStyle w:val="ListNumber"/>
      </w:pPr>
      <w:r>
        <w:t>Customer pays using Apple Pay; on capture success, system marks Paid.</w:t>
      </w:r>
    </w:p>
    <w:p>
      <w:pPr>
        <w:pStyle w:val="ListNumber"/>
      </w:pPr>
      <w:r>
        <w:t>System sends WhatsApp confirmation to vendor (inspection_no paid; prepare shipment).</w:t>
      </w:r>
    </w:p>
    <w:p>
      <w:pPr>
        <w:pStyle w:val="Heading2"/>
      </w:pPr>
      <w:r>
        <w:t>6.2 Exception Paths</w:t>
      </w:r>
    </w:p>
    <w:p>
      <w:pPr>
        <w:pStyle w:val="ListBullet"/>
      </w:pPr>
      <w:r>
        <w:t>Vendor sends quote image without inspection_no → auto-reply requesting inspection_no; store as exception.</w:t>
      </w:r>
    </w:p>
    <w:p>
      <w:pPr>
        <w:pStyle w:val="ListBullet"/>
      </w:pPr>
      <w:r>
        <w:t>inspection_no provided but not found → auto-reply invalid inspection_no; route to ops.</w:t>
      </w:r>
    </w:p>
    <w:p>
      <w:pPr>
        <w:pStyle w:val="ListBullet"/>
      </w:pPr>
      <w:r>
        <w:t>OCR cannot extract total → store quote as unparsed; notify customer; optionally request vendor to type total in text.</w:t>
      </w:r>
    </w:p>
    <w:p>
      <w:pPr>
        <w:pStyle w:val="ListBullet"/>
      </w:pPr>
      <w:r>
        <w:t>Payment fails → record failure; allow customer to retry; do not notify vendor until payment captured.</w:t>
      </w:r>
    </w:p>
    <w:p>
      <w:pPr>
        <w:pStyle w:val="Heading1"/>
      </w:pPr>
      <w:r>
        <w:t>7. Functional Requirements</w:t>
      </w:r>
    </w:p>
    <w:p>
      <w:pPr>
        <w:pStyle w:val="Heading2"/>
      </w:pPr>
      <w:r>
        <w:t>FR-001 Customer Account</w:t>
      </w:r>
    </w:p>
    <w:p>
      <w:pPr>
        <w:pStyle w:val="Heading3"/>
      </w:pPr>
      <w:r>
        <w:t>Description</w:t>
      </w:r>
    </w:p>
    <w:p>
      <w:pPr>
        <w:pStyle w:val="ListBullet"/>
      </w:pPr>
      <w:r>
        <w:t>Customer registers and logs in using mobile (OTP) and email.</w:t>
      </w:r>
    </w:p>
    <w:p>
      <w:pPr>
        <w:pStyle w:val="ListBullet"/>
      </w:pPr>
      <w:r>
        <w:t>Customer profile stores city (city_id).</w:t>
      </w:r>
    </w:p>
    <w:p>
      <w:pPr>
        <w:pStyle w:val="ListBullet"/>
      </w:pPr>
      <w:r>
        <w:t>Customer can update profile city; existing inspections keep their snapshot city.</w:t>
      </w:r>
    </w:p>
    <w:p>
      <w:pPr>
        <w:pStyle w:val="Heading3"/>
      </w:pPr>
      <w:r>
        <w:t>Acceptance Criteria</w:t>
      </w:r>
    </w:p>
    <w:p>
      <w:pPr>
        <w:pStyle w:val="ListBullet"/>
      </w:pPr>
      <w:r>
        <w:t>OTP verification required before activation.</w:t>
      </w:r>
    </w:p>
    <w:p>
      <w:pPr>
        <w:pStyle w:val="ListBullet"/>
      </w:pPr>
      <w:r>
        <w:t>mobile_e164 and email are unique.</w:t>
      </w:r>
    </w:p>
    <w:p>
      <w:pPr>
        <w:pStyle w:val="Heading2"/>
      </w:pPr>
      <w:r>
        <w:t>FR-002 Vendor Registration &amp; Users</w:t>
      </w:r>
    </w:p>
    <w:p>
      <w:pPr>
        <w:pStyle w:val="Heading3"/>
      </w:pPr>
      <w:r>
        <w:t>Description</w:t>
      </w:r>
    </w:p>
    <w:p>
      <w:pPr>
        <w:pStyle w:val="ListBullet"/>
      </w:pPr>
      <w:r>
        <w:t>Vendor registers company profile.</w:t>
      </w:r>
    </w:p>
    <w:p>
      <w:pPr>
        <w:pStyle w:val="ListBullet"/>
      </w:pPr>
      <w:r>
        <w:t>Vendor can create multiple vendor users.</w:t>
      </w:r>
    </w:p>
    <w:p>
      <w:pPr>
        <w:pStyle w:val="ListBullet"/>
      </w:pPr>
      <w:r>
        <w:t>Each vendor user stores WhatsApp number and verifies it.</w:t>
      </w:r>
    </w:p>
    <w:p>
      <w:pPr>
        <w:pStyle w:val="ListBullet"/>
      </w:pPr>
      <w:r>
        <w:t>Exactly one vendor user per vendor is marked as primary WhatsApp.</w:t>
      </w:r>
    </w:p>
    <w:p>
      <w:pPr>
        <w:pStyle w:val="Heading3"/>
      </w:pPr>
      <w:r>
        <w:t>Acceptance Criteria</w:t>
      </w:r>
    </w:p>
    <w:p>
      <w:pPr>
        <w:pStyle w:val="ListBullet"/>
      </w:pPr>
      <w:r>
        <w:t>Partial unique index enforces one primary WhatsApp user per vendor.</w:t>
      </w:r>
    </w:p>
    <w:p>
      <w:pPr>
        <w:pStyle w:val="ListBullet"/>
      </w:pPr>
      <w:r>
        <w:t>whatsapp_e164 unique across system.</w:t>
      </w:r>
    </w:p>
    <w:p>
      <w:pPr>
        <w:pStyle w:val="Heading2"/>
      </w:pPr>
      <w:r>
        <w:t>FR-003 Car Catalog</w:t>
      </w:r>
    </w:p>
    <w:p>
      <w:pPr>
        <w:pStyle w:val="Heading3"/>
      </w:pPr>
      <w:r>
        <w:t>Description</w:t>
      </w:r>
    </w:p>
    <w:p>
      <w:pPr>
        <w:pStyle w:val="ListBullet"/>
      </w:pPr>
      <w:r>
        <w:t>System maintains car make/model tables.</w:t>
      </w:r>
    </w:p>
    <w:p>
      <w:pPr>
        <w:pStyle w:val="ListBullet"/>
      </w:pPr>
      <w:r>
        <w:t>Inspection references car_model_id.</w:t>
      </w:r>
    </w:p>
    <w:p>
      <w:pPr>
        <w:pStyle w:val="ListBullet"/>
      </w:pPr>
      <w:r>
        <w:t>Admin or seed process can populate catalog.</w:t>
      </w:r>
    </w:p>
    <w:p>
      <w:pPr>
        <w:pStyle w:val="Heading3"/>
      </w:pPr>
      <w:r>
        <w:t>Acceptance Criteria</w:t>
      </w:r>
    </w:p>
    <w:p>
      <w:pPr>
        <w:pStyle w:val="ListBullet"/>
      </w:pPr>
      <w:r>
        <w:t>Unique(make_id, model_name) prevents duplicates.</w:t>
      </w:r>
    </w:p>
    <w:p>
      <w:pPr>
        <w:pStyle w:val="Heading2"/>
      </w:pPr>
      <w:r>
        <w:t>FR-004 Inspection Creation</w:t>
      </w:r>
    </w:p>
    <w:p>
      <w:pPr>
        <w:pStyle w:val="Heading3"/>
      </w:pPr>
      <w:r>
        <w:t>Description</w:t>
      </w:r>
    </w:p>
    <w:p>
      <w:pPr>
        <w:pStyle w:val="ListBullet"/>
      </w:pPr>
      <w:r>
        <w:t>Customer creates inspection; system generates unique inspection_no.</w:t>
      </w:r>
    </w:p>
    <w:p>
      <w:pPr>
        <w:pStyle w:val="ListBullet"/>
      </w:pPr>
      <w:r>
        <w:t>inspection.city_id is copied from customer.city_id.</w:t>
      </w:r>
    </w:p>
    <w:p>
      <w:pPr>
        <w:pStyle w:val="ListBullet"/>
      </w:pPr>
      <w:r>
        <w:t>Inspection status lifecycle is tracked.</w:t>
      </w:r>
    </w:p>
    <w:p>
      <w:pPr>
        <w:pStyle w:val="Heading3"/>
      </w:pPr>
      <w:r>
        <w:t>Acceptance Criteria</w:t>
      </w:r>
    </w:p>
    <w:p>
      <w:pPr>
        <w:pStyle w:val="ListBullet"/>
      </w:pPr>
      <w:r>
        <w:t>inspection_no is unique.</w:t>
      </w:r>
    </w:p>
    <w:p>
      <w:pPr>
        <w:pStyle w:val="ListBullet"/>
      </w:pPr>
      <w:r>
        <w:t>Status starts as draft.</w:t>
      </w:r>
    </w:p>
    <w:p>
      <w:pPr>
        <w:pStyle w:val="Heading2"/>
      </w:pPr>
      <w:r>
        <w:t>FR-005 Media Upload</w:t>
      </w:r>
    </w:p>
    <w:p>
      <w:pPr>
        <w:pStyle w:val="Heading3"/>
      </w:pPr>
      <w:r>
        <w:t>Description</w:t>
      </w:r>
    </w:p>
    <w:p>
      <w:pPr>
        <w:pStyle w:val="ListBullet"/>
      </w:pPr>
      <w:r>
        <w:t>Customer uploads car photo and damage photo.</w:t>
      </w:r>
    </w:p>
    <w:p>
      <w:pPr>
        <w:pStyle w:val="ListBullet"/>
      </w:pPr>
      <w:r>
        <w:t>System stores URLs and media_type.</w:t>
      </w:r>
    </w:p>
    <w:p>
      <w:pPr>
        <w:pStyle w:val="Heading3"/>
      </w:pPr>
      <w:r>
        <w:t>Acceptance Criteria</w:t>
      </w:r>
    </w:p>
    <w:p>
      <w:pPr>
        <w:pStyle w:val="ListBullet"/>
      </w:pPr>
      <w:r>
        <w:t>Upload supports compression and size limits.</w:t>
      </w:r>
    </w:p>
    <w:p>
      <w:pPr>
        <w:pStyle w:val="Heading2"/>
      </w:pPr>
      <w:r>
        <w:t>FR-006 Parts List</w:t>
      </w:r>
    </w:p>
    <w:p>
      <w:pPr>
        <w:pStyle w:val="Heading3"/>
      </w:pPr>
      <w:r>
        <w:t>Description</w:t>
      </w:r>
    </w:p>
    <w:p>
      <w:pPr>
        <w:pStyle w:val="ListBullet"/>
      </w:pPr>
      <w:r>
        <w:t>System suggests parts (optional AI).</w:t>
      </w:r>
    </w:p>
    <w:p>
      <w:pPr>
        <w:pStyle w:val="ListBullet"/>
      </w:pPr>
      <w:r>
        <w:t>Customer can add/remove parts.</w:t>
      </w:r>
    </w:p>
    <w:p>
      <w:pPr>
        <w:pStyle w:val="ListBullet"/>
      </w:pPr>
      <w:r>
        <w:t>Final parts stored for RFQ.</w:t>
      </w:r>
    </w:p>
    <w:p>
      <w:pPr>
        <w:pStyle w:val="Heading3"/>
      </w:pPr>
      <w:r>
        <w:t>Acceptance Criteria</w:t>
      </w:r>
    </w:p>
    <w:p>
      <w:pPr>
        <w:pStyle w:val="ListBullet"/>
      </w:pPr>
      <w:r>
        <w:t>At least one part required before sending RFQ (configurable).</w:t>
      </w:r>
    </w:p>
    <w:p>
      <w:pPr>
        <w:pStyle w:val="Heading2"/>
      </w:pPr>
      <w:r>
        <w:t>FR-007 RFQ PDF</w:t>
      </w:r>
    </w:p>
    <w:p>
      <w:pPr>
        <w:pStyle w:val="Heading3"/>
      </w:pPr>
      <w:r>
        <w:t>Description</w:t>
      </w:r>
    </w:p>
    <w:p>
      <w:pPr>
        <w:pStyle w:val="ListBullet"/>
      </w:pPr>
      <w:r>
        <w:t>Generate PDF that includes inspection_no, vehicle details, parts list, and photos.</w:t>
      </w:r>
    </w:p>
    <w:p>
      <w:pPr>
        <w:pStyle w:val="ListBullet"/>
      </w:pPr>
      <w:r>
        <w:t>Store pdf_url linked to inspection.</w:t>
      </w:r>
    </w:p>
    <w:p>
      <w:pPr>
        <w:pStyle w:val="Heading3"/>
      </w:pPr>
      <w:r>
        <w:t>Acceptance Criteria</w:t>
      </w:r>
    </w:p>
    <w:p>
      <w:pPr>
        <w:pStyle w:val="ListBullet"/>
      </w:pPr>
      <w:r>
        <w:t>PDF generation must be deterministic and stored for audit.</w:t>
      </w:r>
    </w:p>
    <w:p>
      <w:pPr>
        <w:pStyle w:val="Heading2"/>
      </w:pPr>
      <w:r>
        <w:t>FR-008 Vendor Targeting &amp; WhatsApp Broadcast</w:t>
      </w:r>
    </w:p>
    <w:p>
      <w:pPr>
        <w:pStyle w:val="Heading3"/>
      </w:pPr>
      <w:r>
        <w:t>Description</w:t>
      </w:r>
    </w:p>
    <w:p>
      <w:pPr>
        <w:pStyle w:val="ListBullet"/>
      </w:pPr>
      <w:r>
        <w:t>Select eligible vendors by same city + supported car model.</w:t>
      </w:r>
    </w:p>
    <w:p>
      <w:pPr>
        <w:pStyle w:val="ListBullet"/>
      </w:pPr>
      <w:r>
        <w:t>Send WhatsApp message to each vendor’s primary WhatsApp vendor user, attach RFQ PDF, include inspection_no in text.</w:t>
      </w:r>
    </w:p>
    <w:p>
      <w:pPr>
        <w:pStyle w:val="ListBullet"/>
      </w:pPr>
      <w:r>
        <w:t>Store recipient send records.</w:t>
      </w:r>
    </w:p>
    <w:p>
      <w:pPr>
        <w:pStyle w:val="Heading3"/>
      </w:pPr>
      <w:r>
        <w:t>Acceptance Criteria</w:t>
      </w:r>
    </w:p>
    <w:p>
      <w:pPr>
        <w:pStyle w:val="ListBullet"/>
      </w:pPr>
      <w:r>
        <w:t>rfq_recipients records exist for each targeted vendor.</w:t>
      </w:r>
    </w:p>
    <w:p>
      <w:pPr>
        <w:pStyle w:val="ListBullet"/>
      </w:pPr>
      <w:r>
        <w:t>Delivery status tracked.</w:t>
      </w:r>
    </w:p>
    <w:p>
      <w:pPr>
        <w:pStyle w:val="Heading2"/>
      </w:pPr>
      <w:r>
        <w:t>FR-009 Inbound Quote Intake</w:t>
      </w:r>
    </w:p>
    <w:p>
      <w:pPr>
        <w:pStyle w:val="Heading3"/>
      </w:pPr>
      <w:r>
        <w:t>Description</w:t>
      </w:r>
    </w:p>
    <w:p>
      <w:pPr>
        <w:pStyle w:val="ListBullet"/>
      </w:pPr>
      <w:r>
        <w:t>Receive inbound WhatsApp webhook events.</w:t>
      </w:r>
    </w:p>
    <w:p>
      <w:pPr>
        <w:pStyle w:val="ListBullet"/>
      </w:pPr>
      <w:r>
        <w:t>Map vendor_user by whatsapp_e164.</w:t>
      </w:r>
    </w:p>
    <w:p>
      <w:pPr>
        <w:pStyle w:val="ListBullet"/>
      </w:pPr>
      <w:r>
        <w:t>Extract inspection_no from message text.</w:t>
      </w:r>
    </w:p>
    <w:p>
      <w:pPr>
        <w:pStyle w:val="ListBullet"/>
      </w:pPr>
      <w:r>
        <w:t>Store inbound message and quote image.</w:t>
      </w:r>
    </w:p>
    <w:p>
      <w:pPr>
        <w:pStyle w:val="Heading3"/>
      </w:pPr>
      <w:r>
        <w:t>Acceptance Criteria</w:t>
      </w:r>
    </w:p>
    <w:p>
      <w:pPr>
        <w:pStyle w:val="ListBullet"/>
      </w:pPr>
      <w:r>
        <w:t>Messages stored even if inspection_no missing; routed to exceptions.</w:t>
      </w:r>
    </w:p>
    <w:p>
      <w:pPr>
        <w:pStyle w:val="Heading2"/>
      </w:pPr>
      <w:r>
        <w:t>FR-010 OCR Total Price</w:t>
      </w:r>
    </w:p>
    <w:p>
      <w:pPr>
        <w:pStyle w:val="Heading3"/>
      </w:pPr>
      <w:r>
        <w:t>Description</w:t>
      </w:r>
    </w:p>
    <w:p>
      <w:pPr>
        <w:pStyle w:val="ListBullet"/>
      </w:pPr>
      <w:r>
        <w:t>Run OCR on quote image; extract TOTAL price and currency.</w:t>
      </w:r>
    </w:p>
    <w:p>
      <w:pPr>
        <w:pStyle w:val="ListBullet"/>
      </w:pPr>
      <w:r>
        <w:t>Store extracted raw text and confidence.</w:t>
      </w:r>
    </w:p>
    <w:p>
      <w:pPr>
        <w:pStyle w:val="ListBullet"/>
      </w:pPr>
      <w:r>
        <w:t>If OCR fails, quote stored with total_price null and status unparsed.</w:t>
      </w:r>
    </w:p>
    <w:p>
      <w:pPr>
        <w:pStyle w:val="Heading3"/>
      </w:pPr>
      <w:r>
        <w:t>Acceptance Criteria</w:t>
      </w:r>
    </w:p>
    <w:p>
      <w:pPr>
        <w:pStyle w:val="ListBullet"/>
      </w:pPr>
      <w:r>
        <w:t>Quote always stored.</w:t>
      </w:r>
    </w:p>
    <w:p>
      <w:pPr>
        <w:pStyle w:val="Heading2"/>
      </w:pPr>
      <w:r>
        <w:t>FR-011 Customer Notifications (SMS)</w:t>
      </w:r>
    </w:p>
    <w:p>
      <w:pPr>
        <w:pStyle w:val="Heading3"/>
      </w:pPr>
      <w:r>
        <w:t>Description</w:t>
      </w:r>
    </w:p>
    <w:p>
      <w:pPr>
        <w:pStyle w:val="ListBullet"/>
      </w:pPr>
      <w:r>
        <w:t>Send SMS to customer when a quote is received (parsed or unparsed).</w:t>
      </w:r>
    </w:p>
    <w:p>
      <w:pPr>
        <w:pStyle w:val="Heading3"/>
      </w:pPr>
      <w:r>
        <w:t>Acceptance Criteria</w:t>
      </w:r>
    </w:p>
    <w:p>
      <w:pPr>
        <w:pStyle w:val="ListBullet"/>
      </w:pPr>
      <w:r>
        <w:t>SMS delivery tracked.</w:t>
      </w:r>
    </w:p>
    <w:p>
      <w:pPr>
        <w:pStyle w:val="Heading2"/>
      </w:pPr>
      <w:r>
        <w:t>FR-012 Quotes UI</w:t>
      </w:r>
    </w:p>
    <w:p>
      <w:pPr>
        <w:pStyle w:val="Heading3"/>
      </w:pPr>
      <w:r>
        <w:t>Description</w:t>
      </w:r>
    </w:p>
    <w:p>
      <w:pPr>
        <w:pStyle w:val="ListBullet"/>
      </w:pPr>
      <w:r>
        <w:t>Customer views list of quotes for an inspection, sorted by time or price.</w:t>
      </w:r>
    </w:p>
    <w:p>
      <w:pPr>
        <w:pStyle w:val="ListBullet"/>
      </w:pPr>
      <w:r>
        <w:t>Customer can open quote image.</w:t>
      </w:r>
    </w:p>
    <w:p>
      <w:pPr>
        <w:pStyle w:val="ListBullet"/>
      </w:pPr>
      <w:r>
        <w:t>Customer accepts exactly one quote (default policy).</w:t>
      </w:r>
    </w:p>
    <w:p>
      <w:pPr>
        <w:pStyle w:val="Heading3"/>
      </w:pPr>
      <w:r>
        <w:t>Acceptance Criteria</w:t>
      </w:r>
    </w:p>
    <w:p>
      <w:pPr>
        <w:pStyle w:val="ListBullet"/>
      </w:pPr>
      <w:r>
        <w:t>Once accepted, inspection status updates.</w:t>
      </w:r>
    </w:p>
    <w:p>
      <w:pPr>
        <w:pStyle w:val="Heading2"/>
      </w:pPr>
      <w:r>
        <w:t>FR-013 Payments (Apple Pay)</w:t>
      </w:r>
    </w:p>
    <w:p>
      <w:pPr>
        <w:pStyle w:val="Heading3"/>
      </w:pPr>
      <w:r>
        <w:t>Description</w:t>
      </w:r>
    </w:p>
    <w:p>
      <w:pPr>
        <w:pStyle w:val="ListBullet"/>
      </w:pPr>
      <w:r>
        <w:t>Customer pays the TOTAL amount for accepted quote.</w:t>
      </w:r>
    </w:p>
    <w:p>
      <w:pPr>
        <w:pStyle w:val="ListBullet"/>
      </w:pPr>
      <w:r>
        <w:t>Payment status tracked with provider transaction id.</w:t>
      </w:r>
    </w:p>
    <w:p>
      <w:pPr>
        <w:pStyle w:val="ListBullet"/>
      </w:pPr>
      <w:r>
        <w:t>Only captured payments trigger vendor notification.</w:t>
      </w:r>
    </w:p>
    <w:p>
      <w:pPr>
        <w:pStyle w:val="Heading3"/>
      </w:pPr>
      <w:r>
        <w:t>Acceptance Criteria</w:t>
      </w:r>
    </w:p>
    <w:p>
      <w:pPr>
        <w:pStyle w:val="ListBullet"/>
      </w:pPr>
      <w:r>
        <w:t>Payment webhooks must be idempotent.</w:t>
      </w:r>
    </w:p>
    <w:p>
      <w:pPr>
        <w:pStyle w:val="Heading2"/>
      </w:pPr>
      <w:r>
        <w:t>FR-014 Vendor Post-Payment Notification</w:t>
      </w:r>
    </w:p>
    <w:p>
      <w:pPr>
        <w:pStyle w:val="Heading3"/>
      </w:pPr>
      <w:r>
        <w:t>Description</w:t>
      </w:r>
    </w:p>
    <w:p>
      <w:pPr>
        <w:pStyle w:val="ListBullet"/>
      </w:pPr>
      <w:r>
        <w:t>Send WhatsApp message to vendor primary WhatsApp user after payment captured: inspection_no paid; prepare shipment.</w:t>
      </w:r>
    </w:p>
    <w:p>
      <w:pPr>
        <w:pStyle w:val="Heading3"/>
      </w:pPr>
      <w:r>
        <w:t>Acceptance Criteria</w:t>
      </w:r>
    </w:p>
    <w:p>
      <w:pPr>
        <w:pStyle w:val="ListBullet"/>
      </w:pPr>
      <w:r>
        <w:t>Notification logged.</w:t>
      </w:r>
    </w:p>
    <w:p>
      <w:pPr>
        <w:pStyle w:val="Heading1"/>
      </w:pPr>
      <w:r>
        <w:t>8. Data Requirements</w:t>
      </w:r>
    </w:p>
    <w:p>
      <w:r>
        <w:t>PostgreSQL will be used as the system of record. Key entities and relationships include:</w:t>
      </w:r>
    </w:p>
    <w:p>
      <w:pPr>
        <w:pStyle w:val="ListBullet"/>
      </w:pPr>
      <w:r>
        <w:t>Customer profile includes city_id.</w:t>
      </w:r>
    </w:p>
    <w:p>
      <w:pPr>
        <w:pStyle w:val="ListBullet"/>
      </w:pPr>
      <w:r>
        <w:t>Inspection references customer_id, city_id snapshot, car_model_id, and inspection_no.</w:t>
      </w:r>
    </w:p>
    <w:p>
      <w:pPr>
        <w:pStyle w:val="ListBullet"/>
      </w:pPr>
      <w:r>
        <w:t>Vendor eligibility uses vendor_locations (cities) and vendor_supported_models (models).</w:t>
      </w:r>
    </w:p>
    <w:p>
      <w:pPr>
        <w:pStyle w:val="ListBullet"/>
      </w:pPr>
      <w:r>
        <w:t>Vendor user includes whatsapp_e164 and is_whatsapp_primary with one-primary constraint.</w:t>
      </w:r>
    </w:p>
    <w:p>
      <w:pPr>
        <w:pStyle w:val="ListBullet"/>
      </w:pPr>
      <w:r>
        <w:t>Messaging logs are persisted for audit and debugging.</w:t>
      </w:r>
    </w:p>
    <w:p>
      <w:pPr>
        <w:pStyle w:val="ListBullet"/>
      </w:pPr>
      <w:r>
        <w:t>Quotes store total_price, OCR confidence, and raw_text.</w:t>
      </w:r>
    </w:p>
    <w:p>
      <w:pPr>
        <w:pStyle w:val="ListBullet"/>
      </w:pPr>
      <w:r>
        <w:t>Payments store provider transaction id and status.</w:t>
      </w:r>
    </w:p>
    <w:p>
      <w:pPr>
        <w:pStyle w:val="Heading1"/>
      </w:pPr>
      <w:r>
        <w:t>9. Reporting &amp; Views</w:t>
      </w:r>
    </w:p>
    <w:p>
      <w:r>
        <w:t>The system shall provide reporting-friendly views for operations and analytics.</w:t>
      </w:r>
    </w:p>
    <w:p>
      <w:pPr>
        <w:pStyle w:val="ListBullet"/>
      </w:pPr>
      <w:r>
        <w:t>Inspection summary view: inspection_no, customer, vehicle, status, created_at.</w:t>
      </w:r>
    </w:p>
    <w:p>
      <w:pPr>
        <w:pStyle w:val="ListBullet"/>
      </w:pPr>
      <w:r>
        <w:t>Quotes view: inspection_no, vendor, total_price, received_at, OCR confidence.</w:t>
      </w:r>
    </w:p>
    <w:p>
      <w:pPr>
        <w:pStyle w:val="ListBullet"/>
      </w:pPr>
      <w:r>
        <w:t>Payment view: inspection_no, amount, status, paid_at.</w:t>
      </w:r>
    </w:p>
    <w:p>
      <w:pPr>
        <w:pStyle w:val="Heading1"/>
      </w:pPr>
      <w:r>
        <w:t>10. Non-Functional Requirements</w:t>
      </w:r>
    </w:p>
    <w:p>
      <w:pPr>
        <w:pStyle w:val="Heading2"/>
      </w:pPr>
      <w:r>
        <w:t>10.1 Security</w:t>
      </w:r>
    </w:p>
    <w:p>
      <w:pPr>
        <w:pStyle w:val="ListBullet"/>
      </w:pPr>
      <w:r>
        <w:t>OTP verification for customers and vendor users.</w:t>
      </w:r>
    </w:p>
    <w:p>
      <w:pPr>
        <w:pStyle w:val="ListBullet"/>
      </w:pPr>
      <w:r>
        <w:t>Webhook endpoints secured with signature verification and secret tokens.</w:t>
      </w:r>
    </w:p>
    <w:p>
      <w:pPr>
        <w:pStyle w:val="ListBullet"/>
      </w:pPr>
      <w:r>
        <w:t>Least-privilege access to storage and DB.</w:t>
      </w:r>
    </w:p>
    <w:p>
      <w:pPr>
        <w:pStyle w:val="Heading2"/>
      </w:pPr>
      <w:r>
        <w:t>10.2 Performance &amp; Scalability</w:t>
      </w:r>
    </w:p>
    <w:p>
      <w:pPr>
        <w:pStyle w:val="ListBullet"/>
      </w:pPr>
      <w:r>
        <w:t>RFQ broadcast must support sending to at least 100 vendors per inspection.</w:t>
      </w:r>
    </w:p>
    <w:p>
      <w:pPr>
        <w:pStyle w:val="ListBullet"/>
      </w:pPr>
      <w:r>
        <w:t>OCR and inbound processing should be asynchronous to avoid blocking web requests.</w:t>
      </w:r>
    </w:p>
    <w:p>
      <w:pPr>
        <w:pStyle w:val="ListBullet"/>
      </w:pPr>
      <w:r>
        <w:t>Indexes must support vendor selection queries and inspection lookups by inspection_no.</w:t>
      </w:r>
    </w:p>
    <w:p>
      <w:pPr>
        <w:pStyle w:val="Heading2"/>
      </w:pPr>
      <w:r>
        <w:t>10.3 Reliability</w:t>
      </w:r>
    </w:p>
    <w:p>
      <w:pPr>
        <w:pStyle w:val="ListBullet"/>
      </w:pPr>
      <w:r>
        <w:t>Retry policy for WhatsApp/SMS send failures.</w:t>
      </w:r>
    </w:p>
    <w:p>
      <w:pPr>
        <w:pStyle w:val="ListBullet"/>
      </w:pPr>
      <w:r>
        <w:t>Idempotent processing for WhatsApp and payment webhooks.</w:t>
      </w:r>
    </w:p>
    <w:p>
      <w:pPr>
        <w:pStyle w:val="ListBullet"/>
      </w:pPr>
      <w:r>
        <w:t>Persist raw webhook payloads for debugging (optional).</w:t>
      </w:r>
    </w:p>
    <w:p>
      <w:pPr>
        <w:pStyle w:val="Heading1"/>
      </w:pPr>
      <w:r>
        <w:t>11. Compliance &amp; Privacy</w:t>
      </w:r>
    </w:p>
    <w:p>
      <w:pPr>
        <w:pStyle w:val="ListBullet"/>
      </w:pPr>
      <w:r>
        <w:t>Personal data handled per applicable privacy regulations.</w:t>
      </w:r>
    </w:p>
    <w:p>
      <w:pPr>
        <w:pStyle w:val="ListBullet"/>
      </w:pPr>
      <w:r>
        <w:t>Payment details handled by payment provider; store only transaction references.</w:t>
      </w:r>
    </w:p>
    <w:p>
      <w:pPr>
        <w:pStyle w:val="ListBullet"/>
      </w:pPr>
      <w:r>
        <w:t>Images and PDFs stored securely; access controlled by signed URLs or authenticated requests.</w:t>
      </w:r>
    </w:p>
    <w:p>
      <w:pPr>
        <w:pStyle w:val="Heading1"/>
      </w:pPr>
      <w:r>
        <w:t>12. Appendix</w:t>
      </w:r>
    </w:p>
    <w:p>
      <w:pPr>
        <w:pStyle w:val="Heading2"/>
      </w:pPr>
      <w:r>
        <w:t>12.1 Message Templates</w:t>
      </w:r>
    </w:p>
    <w:p>
      <w:pPr>
        <w:pStyle w:val="ListBullet"/>
      </w:pPr>
      <w:r>
        <w:t>RFQ Outbound template: includes inspection_no, vehicle, parts count, and instructions to reply with inspection_no + quote image with TOTAL.</w:t>
      </w:r>
    </w:p>
    <w:p>
      <w:pPr>
        <w:pStyle w:val="ListBullet"/>
      </w:pPr>
      <w:r>
        <w:t>Auto-reply Missing inspection_no: ask vendor to resend with 'Inspection No: ...'.</w:t>
      </w:r>
    </w:p>
    <w:p>
      <w:pPr>
        <w:pStyle w:val="ListBullet"/>
      </w:pPr>
      <w:r>
        <w:t>Vendor Paid Notification: 'Inspection No ... paid to Laqit, prepare shipment for pickup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