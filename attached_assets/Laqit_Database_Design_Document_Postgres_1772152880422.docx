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Database Design Document (DBDD) — Laqit Spare Parts RFQ System</w:t>
      </w:r>
    </w:p>
    <w:p>
      <w:pPr>
        <w:jc w:val="center"/>
      </w:pPr>
      <w:r>
        <w:rPr>
          <w:sz w:val="24"/>
        </w:rPr>
        <w:t>PostgreSQL | Final Data Model (Customer + Vendor Registered, WhatsApp per Vendor User, inspection_no reference)</w:t>
      </w:r>
    </w:p>
    <w:p>
      <w:pPr>
        <w:jc w:val="center"/>
      </w:pPr>
      <w:r>
        <w:t>Date: 2026-02-27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This document describes the PostgreSQL database schema required to implement the Laqit spare parts workflow:</w:t>
        <w:br/>
        <w:t>- Customer creates an inspection (request) and receives an Inspection No (inspection_no)</w:t>
        <w:br/>
        <w:t>- RFQ PDF is generated and sent to eligible vendors (same city + supports car model)</w:t>
        <w:br/>
        <w:t>- Vendors respond via WhatsApp with the inspection_no and a quote image</w:t>
        <w:br/>
        <w:t>- OCR extracts TOTAL price (lump sum) and stores quote records</w:t>
        <w:br/>
        <w:t>- Customer is notified by SMS, reviews quotes, accepts one, pays via Apple Pay</w:t>
        <w:br/>
        <w:t>- Vendor is notified after payment capture to prepare shipment</w:t>
      </w:r>
    </w:p>
    <w:p>
      <w:r>
        <w:t>Key design decisions:</w:t>
        <w:br/>
        <w:t>- Customer city is stored in the customer profile and snapshotted into inspections at creation.</w:t>
        <w:br/>
        <w:t>- Vendors are registered; WhatsApp numbers are stored per vendor user (staff).</w:t>
        <w:br/>
        <w:t>- Exactly one primary WhatsApp vendor user is allowed per vendor (enforced by partial unique index).</w:t>
        <w:br/>
        <w:t>- Quote pricing is TOTAL only (no per-part pricing).</w:t>
      </w:r>
    </w:p>
    <w:p>
      <w:pPr>
        <w:pStyle w:val="Heading1"/>
      </w:pPr>
      <w:r>
        <w:t>2. Entity Summary</w:t>
      </w:r>
    </w:p>
    <w:p>
      <w:r>
        <w:t>Core entities:</w:t>
        <w:br/>
        <w:t>- cities: reference table for city lookup</w:t>
        <w:br/>
        <w:t>- customers: customer accounts (mobile + email) with city</w:t>
        <w:br/>
        <w:t>- vendors: vendor companies</w:t>
        <w:br/>
        <w:t>- vendor_users: vendor staff accounts (each has WhatsApp number); one primary per vendor</w:t>
        <w:br/>
        <w:t>- car_makes, car_models: common car make/model catalog</w:t>
        <w:br/>
        <w:t>- vendor_locations: vendor coverage by city</w:t>
        <w:br/>
        <w:t>- vendor_supported_models: vendor compatibility by car model (optional year range)</w:t>
        <w:br/>
        <w:t>- inspections: customer requests; contains inspection_no</w:t>
        <w:br/>
        <w:t>- inspection_media: photos (car, damage, other)</w:t>
        <w:br/>
        <w:t>- inspection_parts: parts list (AI/user)</w:t>
        <w:br/>
        <w:t>- rfq_documents: generated RFQ PDFs</w:t>
        <w:br/>
        <w:t>- rfq_recipients: logs which vendor_user was targeted for a given inspection</w:t>
        <w:br/>
        <w:t>- whatsapp_messages: inbound/outbound WhatsApp logs (for audit, idempotency)</w:t>
        <w:br/>
        <w:t>- quotes: stored vendor quotes (TOTAL extracted by OCR)</w:t>
        <w:br/>
        <w:t>- payments: Apple Pay payment tracking (via provider)</w:t>
        <w:br/>
        <w:t>- sms_notifications: SMS delivery logs</w:t>
        <w:br/>
        <w:t>- inspection_status_history: audit trail of inspection status changes</w:t>
      </w:r>
    </w:p>
    <w:p>
      <w:pPr>
        <w:pStyle w:val="Heading1"/>
      </w:pPr>
      <w:r>
        <w:t>3. Naming &amp; Data Standards</w:t>
      </w:r>
    </w:p>
    <w:p>
      <w:r>
        <w:t>Identifiers:</w:t>
        <w:br/>
        <w:t>- Primary keys: UUID (gen_random_uuid())</w:t>
        <w:br/>
        <w:t>- External reference: inspections.inspection_no (format recommended: INS-YYYY-NNNNNN)</w:t>
      </w:r>
    </w:p>
    <w:p>
      <w:r>
        <w:t>Phone numbers:</w:t>
        <w:br/>
        <w:t>- Store all phone numbers in E.164 format (e.g., +9665XXXXXXXX)</w:t>
      </w:r>
    </w:p>
    <w:p>
      <w:r>
        <w:t>Currency:</w:t>
        <w:br/>
        <w:t>- Default currency is SAR, stored as 3-letter string.</w:t>
      </w:r>
    </w:p>
    <w:p>
      <w:r>
        <w:t>Timestamps:</w:t>
        <w:br/>
        <w:t>- Use TIMESTAMPTZ for created_at/updated_at for timezone-safe auditing.</w:t>
      </w:r>
    </w:p>
    <w:p>
      <w:pPr>
        <w:pStyle w:val="Heading1"/>
      </w:pPr>
      <w:r>
        <w:t>4. Status Enums</w:t>
      </w:r>
    </w:p>
    <w:p>
      <w:r>
        <w:t>Recommended enums (PostgreSQL ENUM types):</w:t>
        <w:br/>
        <w:t>- inspection_status: draft, rfq_sent, waiting_quotes, quotes_received, quote_accepted, payment_pending, paid, vendor_notified, ready_for_pickup, cancelled, closed</w:t>
        <w:br/>
        <w:t>- delivery_status: queued, sent, failed</w:t>
        <w:br/>
        <w:t>- message_direction: outbound, inbound</w:t>
        <w:br/>
        <w:t>- quote_status: received, parsed, unparsed, presented, accepted, rejected</w:t>
        <w:br/>
        <w:t>- payment_status: initiated, authorized, captured, failed, refunded</w:t>
        <w:br/>
        <w:t>- user_role: owner, staff</w:t>
        <w:br/>
        <w:t>- user_status: active, blocked</w:t>
        <w:br/>
        <w:t>- vendor_status: pending_verification, active, suspended</w:t>
      </w:r>
    </w:p>
    <w:p>
      <w:pPr>
        <w:pStyle w:val="Heading1"/>
      </w:pPr>
      <w:r>
        <w:t>5. Table Specifications</w:t>
      </w:r>
    </w:p>
    <w:p>
      <w:pPr>
        <w:pStyle w:val="Heading2"/>
      </w:pPr>
      <w:r>
        <w:t>cities</w:t>
      </w:r>
    </w:p>
    <w:p>
      <w:r>
        <w:t>City master data. Used for customer profile city and vendor coverage.</w:t>
      </w:r>
    </w:p>
    <w:p>
      <w:pPr>
        <w:pStyle w:val="Heading3"/>
      </w:pPr>
      <w:r>
        <w:t>Columns</w:t>
      </w:r>
    </w:p>
    <w:p>
      <w:pPr>
        <w:pStyle w:val="ListBullet"/>
      </w:pPr>
      <w:r>
        <w:t>city_id UUID PK</w:t>
      </w:r>
    </w:p>
    <w:p>
      <w:pPr>
        <w:pStyle w:val="ListBullet"/>
      </w:pPr>
      <w:r>
        <w:t>name_ar VARCHAR(80) NOT NULL</w:t>
      </w:r>
    </w:p>
    <w:p>
      <w:pPr>
        <w:pStyle w:val="ListBullet"/>
      </w:pPr>
      <w:r>
        <w:t>name_en VARCHAR(80) NULL</w:t>
      </w:r>
    </w:p>
    <w:p>
      <w:pPr>
        <w:pStyle w:val="ListBullet"/>
      </w:pPr>
      <w:r>
        <w:t>country_code CHAR(2) NOT NULL DEFAULT 'SA'</w:t>
      </w:r>
    </w:p>
    <w:p>
      <w:pPr>
        <w:pStyle w:val="ListBullet"/>
      </w:pPr>
      <w:r>
        <w:t>created_at TIMESTAMPTZ NOT NULL DEFAULT now()</w:t>
      </w:r>
    </w:p>
    <w:p>
      <w:pPr>
        <w:pStyle w:val="Heading3"/>
      </w:pPr>
      <w:r>
        <w:t>Keys &amp; Constraints</w:t>
      </w:r>
    </w:p>
    <w:p>
      <w:pPr>
        <w:pStyle w:val="ListBullet"/>
      </w:pPr>
      <w:r>
        <w:t>PK(city_id)</w:t>
      </w:r>
    </w:p>
    <w:p>
      <w:pPr>
        <w:pStyle w:val="ListBullet"/>
      </w:pPr>
      <w:r>
        <w:t>Optional UNIQUE(name_ar, country_code)</w:t>
      </w:r>
    </w:p>
    <w:p>
      <w:pPr>
        <w:pStyle w:val="Heading3"/>
      </w:pPr>
      <w:r>
        <w:t>Indexes</w:t>
      </w:r>
    </w:p>
    <w:p>
      <w:pPr>
        <w:pStyle w:val="ListBullet"/>
      </w:pPr>
      <w:r>
        <w:t>INDEX(country_code)</w:t>
      </w:r>
    </w:p>
    <w:p>
      <w:pPr>
        <w:pStyle w:val="Heading2"/>
      </w:pPr>
      <w:r>
        <w:t>customers</w:t>
      </w:r>
    </w:p>
    <w:p>
      <w:r>
        <w:t>Customer accounts with permanent login (mobile + email) and city.</w:t>
      </w:r>
    </w:p>
    <w:p>
      <w:pPr>
        <w:pStyle w:val="Heading3"/>
      </w:pPr>
      <w:r>
        <w:t>Columns</w:t>
      </w:r>
    </w:p>
    <w:p>
      <w:pPr>
        <w:pStyle w:val="ListBullet"/>
      </w:pPr>
      <w:r>
        <w:t>customer_id UUID PK</w:t>
      </w:r>
    </w:p>
    <w:p>
      <w:pPr>
        <w:pStyle w:val="ListBullet"/>
      </w:pPr>
      <w:r>
        <w:t>full_name VARCHAR(150) NULL</w:t>
      </w:r>
    </w:p>
    <w:p>
      <w:pPr>
        <w:pStyle w:val="ListBullet"/>
      </w:pPr>
      <w:r>
        <w:t>mobile_e164 VARCHAR(20) NOT NULL</w:t>
      </w:r>
    </w:p>
    <w:p>
      <w:pPr>
        <w:pStyle w:val="ListBullet"/>
      </w:pPr>
      <w:r>
        <w:t>email VARCHAR(254) NOT NULL</w:t>
      </w:r>
    </w:p>
    <w:p>
      <w:pPr>
        <w:pStyle w:val="ListBullet"/>
      </w:pPr>
      <w:r>
        <w:t>city_id UUID NOT NULL FK -&gt; cities.city_id</w:t>
      </w:r>
    </w:p>
    <w:p>
      <w:pPr>
        <w:pStyle w:val="ListBullet"/>
      </w:pPr>
      <w:r>
        <w:t>status customer_status DEFAULT 'active'</w:t>
      </w:r>
    </w:p>
    <w:p>
      <w:pPr>
        <w:pStyle w:val="ListBullet"/>
      </w:pPr>
      <w:r>
        <w:t>created_at TIMESTAMPTZ DEFAULT now()</w:t>
      </w:r>
    </w:p>
    <w:p>
      <w:pPr>
        <w:pStyle w:val="ListBullet"/>
      </w:pPr>
      <w:r>
        <w:t>last_login_at TIMESTAMPTZ NULL</w:t>
      </w:r>
    </w:p>
    <w:p>
      <w:pPr>
        <w:pStyle w:val="Heading3"/>
      </w:pPr>
      <w:r>
        <w:t>Keys &amp; Constraints</w:t>
      </w:r>
    </w:p>
    <w:p>
      <w:pPr>
        <w:pStyle w:val="ListBullet"/>
      </w:pPr>
      <w:r>
        <w:t>PK(customer_id)</w:t>
      </w:r>
    </w:p>
    <w:p>
      <w:pPr>
        <w:pStyle w:val="ListBullet"/>
      </w:pPr>
      <w:r>
        <w:t>UNIQUE(mobile_e164)</w:t>
      </w:r>
    </w:p>
    <w:p>
      <w:pPr>
        <w:pStyle w:val="ListBullet"/>
      </w:pPr>
      <w:r>
        <w:t>UNIQUE(email)</w:t>
      </w:r>
    </w:p>
    <w:p>
      <w:pPr>
        <w:pStyle w:val="ListBullet"/>
      </w:pPr>
      <w:r>
        <w:t>FK(city_id)</w:t>
      </w:r>
    </w:p>
    <w:p>
      <w:pPr>
        <w:pStyle w:val="Heading3"/>
      </w:pPr>
      <w:r>
        <w:t>Indexes</w:t>
      </w:r>
    </w:p>
    <w:p>
      <w:pPr>
        <w:pStyle w:val="ListBullet"/>
      </w:pPr>
      <w:r>
        <w:t>INDEX(city_id)</w:t>
      </w:r>
    </w:p>
    <w:p>
      <w:pPr>
        <w:pStyle w:val="Heading2"/>
      </w:pPr>
      <w:r>
        <w:t>vendors</w:t>
      </w:r>
    </w:p>
    <w:p>
      <w:r>
        <w:t>Vendor companies.</w:t>
      </w:r>
    </w:p>
    <w:p>
      <w:pPr>
        <w:pStyle w:val="Heading3"/>
      </w:pPr>
      <w:r>
        <w:t>Columns</w:t>
      </w:r>
    </w:p>
    <w:p>
      <w:pPr>
        <w:pStyle w:val="ListBullet"/>
      </w:pPr>
      <w:r>
        <w:t>vendor_id UUID PK</w:t>
      </w:r>
    </w:p>
    <w:p>
      <w:pPr>
        <w:pStyle w:val="ListBullet"/>
      </w:pPr>
      <w:r>
        <w:t>vendor_name VARCHAR(150) NOT NULL</w:t>
      </w:r>
    </w:p>
    <w:p>
      <w:pPr>
        <w:pStyle w:val="ListBullet"/>
      </w:pPr>
      <w:r>
        <w:t>legal_name VARCHAR(150) NULL</w:t>
      </w:r>
    </w:p>
    <w:p>
      <w:pPr>
        <w:pStyle w:val="ListBullet"/>
      </w:pPr>
      <w:r>
        <w:t>cr_number VARCHAR(50) NULL</w:t>
      </w:r>
    </w:p>
    <w:p>
      <w:pPr>
        <w:pStyle w:val="ListBullet"/>
      </w:pPr>
      <w:r>
        <w:t>vat_number VARCHAR(50) NULL</w:t>
      </w:r>
    </w:p>
    <w:p>
      <w:pPr>
        <w:pStyle w:val="ListBullet"/>
      </w:pPr>
      <w:r>
        <w:t>status vendor_status DEFAULT 'pending_verification'</w:t>
      </w:r>
    </w:p>
    <w:p>
      <w:pPr>
        <w:pStyle w:val="ListBullet"/>
      </w:pPr>
      <w:r>
        <w:t>created_at TIMESTAMPTZ DEFAULT now()</w:t>
      </w:r>
    </w:p>
    <w:p>
      <w:pPr>
        <w:pStyle w:val="Heading3"/>
      </w:pPr>
      <w:r>
        <w:t>Keys &amp; Constraints</w:t>
      </w:r>
    </w:p>
    <w:p>
      <w:pPr>
        <w:pStyle w:val="ListBullet"/>
      </w:pPr>
      <w:r>
        <w:t>PK(vendor_id)</w:t>
      </w:r>
    </w:p>
    <w:p>
      <w:pPr>
        <w:pStyle w:val="Heading3"/>
      </w:pPr>
      <w:r>
        <w:t>Indexes</w:t>
      </w:r>
    </w:p>
    <w:p>
      <w:pPr>
        <w:pStyle w:val="ListBullet"/>
      </w:pPr>
      <w:r>
        <w:t>INDEX(status)</w:t>
      </w:r>
    </w:p>
    <w:p>
      <w:pPr>
        <w:pStyle w:val="Heading2"/>
      </w:pPr>
      <w:r>
        <w:t>vendor_users</w:t>
      </w:r>
    </w:p>
    <w:p>
      <w:r>
        <w:t>Vendor staff users. WhatsApp number stored here (Option B). One primary WhatsApp user per vendor.</w:t>
      </w:r>
    </w:p>
    <w:p>
      <w:pPr>
        <w:pStyle w:val="Heading3"/>
      </w:pPr>
      <w:r>
        <w:t>Columns</w:t>
      </w:r>
    </w:p>
    <w:p>
      <w:pPr>
        <w:pStyle w:val="ListBullet"/>
      </w:pPr>
      <w:r>
        <w:t>vendor_user_id UUID PK</w:t>
      </w:r>
    </w:p>
    <w:p>
      <w:pPr>
        <w:pStyle w:val="ListBullet"/>
      </w:pPr>
      <w:r>
        <w:t>vendor_id UUID NOT NULL FK -&gt; vendors.vendor_id</w:t>
      </w:r>
    </w:p>
    <w:p>
      <w:pPr>
        <w:pStyle w:val="ListBullet"/>
      </w:pPr>
      <w:r>
        <w:t>full_name VARCHAR(150) NULL</w:t>
      </w:r>
    </w:p>
    <w:p>
      <w:pPr>
        <w:pStyle w:val="ListBullet"/>
      </w:pPr>
      <w:r>
        <w:t>mobile_e164 VARCHAR(20) NOT NULL</w:t>
      </w:r>
    </w:p>
    <w:p>
      <w:pPr>
        <w:pStyle w:val="ListBullet"/>
      </w:pPr>
      <w:r>
        <w:t>email VARCHAR(254) NULL</w:t>
      </w:r>
    </w:p>
    <w:p>
      <w:pPr>
        <w:pStyle w:val="ListBullet"/>
      </w:pPr>
      <w:r>
        <w:t>whatsapp_e164 VARCHAR(20) NOT NULL</w:t>
      </w:r>
    </w:p>
    <w:p>
      <w:pPr>
        <w:pStyle w:val="ListBullet"/>
      </w:pPr>
      <w:r>
        <w:t>whatsapp_verified_at TIMESTAMPTZ NULL</w:t>
      </w:r>
    </w:p>
    <w:p>
      <w:pPr>
        <w:pStyle w:val="ListBullet"/>
      </w:pPr>
      <w:r>
        <w:t>is_whatsapp_primary BOOLEAN DEFAULT false</w:t>
      </w:r>
    </w:p>
    <w:p>
      <w:pPr>
        <w:pStyle w:val="ListBullet"/>
      </w:pPr>
      <w:r>
        <w:t>role user_role DEFAULT 'owner'</w:t>
      </w:r>
    </w:p>
    <w:p>
      <w:pPr>
        <w:pStyle w:val="ListBullet"/>
      </w:pPr>
      <w:r>
        <w:t>status user_status DEFAULT 'active'</w:t>
      </w:r>
    </w:p>
    <w:p>
      <w:pPr>
        <w:pStyle w:val="ListBullet"/>
      </w:pPr>
      <w:r>
        <w:t>created_at TIMESTAMPTZ DEFAULT now()</w:t>
      </w:r>
    </w:p>
    <w:p>
      <w:pPr>
        <w:pStyle w:val="ListBullet"/>
      </w:pPr>
      <w:r>
        <w:t>last_login_at TIMESTAMPTZ NULL</w:t>
      </w:r>
    </w:p>
    <w:p>
      <w:pPr>
        <w:pStyle w:val="Heading3"/>
      </w:pPr>
      <w:r>
        <w:t>Keys &amp; Constraints</w:t>
      </w:r>
    </w:p>
    <w:p>
      <w:pPr>
        <w:pStyle w:val="ListBullet"/>
      </w:pPr>
      <w:r>
        <w:t>PK(vendor_user_id)</w:t>
      </w:r>
    </w:p>
    <w:p>
      <w:pPr>
        <w:pStyle w:val="ListBullet"/>
      </w:pPr>
      <w:r>
        <w:t>FK(vendor_id)</w:t>
      </w:r>
    </w:p>
    <w:p>
      <w:pPr>
        <w:pStyle w:val="ListBullet"/>
      </w:pPr>
      <w:r>
        <w:t>UNIQUE(mobile_e164)</w:t>
      </w:r>
    </w:p>
    <w:p>
      <w:pPr>
        <w:pStyle w:val="ListBullet"/>
      </w:pPr>
      <w:r>
        <w:t>UNIQUE(email) (if used)</w:t>
      </w:r>
    </w:p>
    <w:p>
      <w:pPr>
        <w:pStyle w:val="ListBullet"/>
      </w:pPr>
      <w:r>
        <w:t>UNIQUE(whatsapp_e164)</w:t>
      </w:r>
    </w:p>
    <w:p>
      <w:pPr>
        <w:pStyle w:val="ListBullet"/>
      </w:pPr>
      <w:r>
        <w:t>Partial UNIQUE(vendor_id) WHERE is_whatsapp_primary=true (enforces one primary user per vendor)</w:t>
      </w:r>
    </w:p>
    <w:p>
      <w:pPr>
        <w:pStyle w:val="Heading3"/>
      </w:pPr>
      <w:r>
        <w:t>Indexes</w:t>
      </w:r>
    </w:p>
    <w:p>
      <w:pPr>
        <w:pStyle w:val="ListBullet"/>
      </w:pPr>
      <w:r>
        <w:t>INDEX(vendor_id)</w:t>
      </w:r>
    </w:p>
    <w:p>
      <w:pPr>
        <w:pStyle w:val="ListBullet"/>
      </w:pPr>
      <w:r>
        <w:t>INDEX(is_whatsapp_primary)</w:t>
      </w:r>
    </w:p>
    <w:p>
      <w:pPr>
        <w:pStyle w:val="Heading2"/>
      </w:pPr>
      <w:r>
        <w:t>car_makes</w:t>
      </w:r>
    </w:p>
    <w:p>
      <w:r>
        <w:t>Car makes catalog.</w:t>
      </w:r>
    </w:p>
    <w:p>
      <w:pPr>
        <w:pStyle w:val="Heading3"/>
      </w:pPr>
      <w:r>
        <w:t>Columns</w:t>
      </w:r>
    </w:p>
    <w:p>
      <w:pPr>
        <w:pStyle w:val="ListBullet"/>
      </w:pPr>
      <w:r>
        <w:t>make_id UUID PK</w:t>
      </w:r>
    </w:p>
    <w:p>
      <w:pPr>
        <w:pStyle w:val="ListBullet"/>
      </w:pPr>
      <w:r>
        <w:t>make_name VARCHAR(50) UNIQUE NOT NULL</w:t>
      </w:r>
    </w:p>
    <w:p>
      <w:pPr>
        <w:pStyle w:val="ListBullet"/>
      </w:pPr>
      <w:r>
        <w:t>created_at TIMESTAMPTZ DEFAULT now()</w:t>
      </w:r>
    </w:p>
    <w:p>
      <w:pPr>
        <w:pStyle w:val="Heading3"/>
      </w:pPr>
      <w:r>
        <w:t>Keys &amp; Constraints</w:t>
      </w:r>
    </w:p>
    <w:p>
      <w:pPr>
        <w:pStyle w:val="ListBullet"/>
      </w:pPr>
      <w:r>
        <w:t>PK(make_id)</w:t>
      </w:r>
    </w:p>
    <w:p>
      <w:pPr>
        <w:pStyle w:val="ListBullet"/>
      </w:pPr>
      <w:r>
        <w:t>UNIQUE(make_name)</w:t>
      </w:r>
    </w:p>
    <w:p>
      <w:pPr>
        <w:pStyle w:val="Heading3"/>
      </w:pPr>
      <w:r>
        <w:t>Indexes</w:t>
      </w:r>
    </w:p>
    <w:p>
      <w:r>
        <w:t>(none)</w:t>
      </w:r>
    </w:p>
    <w:p>
      <w:pPr>
        <w:pStyle w:val="Heading2"/>
      </w:pPr>
      <w:r>
        <w:t>car_models</w:t>
      </w:r>
    </w:p>
    <w:p>
      <w:r>
        <w:t>Car models catalog (common model table).</w:t>
      </w:r>
    </w:p>
    <w:p>
      <w:pPr>
        <w:pStyle w:val="Heading3"/>
      </w:pPr>
      <w:r>
        <w:t>Columns</w:t>
      </w:r>
    </w:p>
    <w:p>
      <w:pPr>
        <w:pStyle w:val="ListBullet"/>
      </w:pPr>
      <w:r>
        <w:t>car_model_id UUID PK</w:t>
      </w:r>
    </w:p>
    <w:p>
      <w:pPr>
        <w:pStyle w:val="ListBullet"/>
      </w:pPr>
      <w:r>
        <w:t>make_id UUID NOT NULL FK -&gt; car_makes.make_id</w:t>
      </w:r>
    </w:p>
    <w:p>
      <w:pPr>
        <w:pStyle w:val="ListBullet"/>
      </w:pPr>
      <w:r>
        <w:t>model_name VARCHAR(80) NOT NULL</w:t>
      </w:r>
    </w:p>
    <w:p>
      <w:pPr>
        <w:pStyle w:val="ListBullet"/>
      </w:pPr>
      <w:r>
        <w:t>created_at TIMESTAMPTZ DEFAULT now()</w:t>
      </w:r>
    </w:p>
    <w:p>
      <w:pPr>
        <w:pStyle w:val="Heading3"/>
      </w:pPr>
      <w:r>
        <w:t>Keys &amp; Constraints</w:t>
      </w:r>
    </w:p>
    <w:p>
      <w:pPr>
        <w:pStyle w:val="ListBullet"/>
      </w:pPr>
      <w:r>
        <w:t>PK(car_model_id)</w:t>
      </w:r>
    </w:p>
    <w:p>
      <w:pPr>
        <w:pStyle w:val="ListBullet"/>
      </w:pPr>
      <w:r>
        <w:t>FK(make_id)</w:t>
      </w:r>
    </w:p>
    <w:p>
      <w:pPr>
        <w:pStyle w:val="ListBullet"/>
      </w:pPr>
      <w:r>
        <w:t>UNIQUE(make_id, model_name)</w:t>
      </w:r>
    </w:p>
    <w:p>
      <w:pPr>
        <w:pStyle w:val="Heading3"/>
      </w:pPr>
      <w:r>
        <w:t>Indexes</w:t>
      </w:r>
    </w:p>
    <w:p>
      <w:pPr>
        <w:pStyle w:val="ListBullet"/>
      </w:pPr>
      <w:r>
        <w:t>INDEX(make_id)</w:t>
      </w:r>
    </w:p>
    <w:p>
      <w:pPr>
        <w:pStyle w:val="Heading2"/>
      </w:pPr>
      <w:r>
        <w:t>vendor_locations</w:t>
      </w:r>
    </w:p>
    <w:p>
      <w:r>
        <w:t>Vendor coverage by city.</w:t>
      </w:r>
    </w:p>
    <w:p>
      <w:pPr>
        <w:pStyle w:val="Heading3"/>
      </w:pPr>
      <w:r>
        <w:t>Columns</w:t>
      </w:r>
    </w:p>
    <w:p>
      <w:pPr>
        <w:pStyle w:val="ListBullet"/>
      </w:pPr>
      <w:r>
        <w:t>vendor_location_id UUID PK</w:t>
      </w:r>
    </w:p>
    <w:p>
      <w:pPr>
        <w:pStyle w:val="ListBullet"/>
      </w:pPr>
      <w:r>
        <w:t>vendor_id UUID NOT NULL FK -&gt; vendors.vendor_id</w:t>
      </w:r>
    </w:p>
    <w:p>
      <w:pPr>
        <w:pStyle w:val="ListBullet"/>
      </w:pPr>
      <w:r>
        <w:t>city_id UUID NOT NULL FK -&gt; cities.city_id</w:t>
      </w:r>
    </w:p>
    <w:p>
      <w:pPr>
        <w:pStyle w:val="ListBullet"/>
      </w:pPr>
      <w:r>
        <w:t>address_line VARCHAR(255) NULL</w:t>
      </w:r>
    </w:p>
    <w:p>
      <w:pPr>
        <w:pStyle w:val="ListBullet"/>
      </w:pPr>
      <w:r>
        <w:t>is_primary BOOLEAN DEFAULT false</w:t>
      </w:r>
    </w:p>
    <w:p>
      <w:pPr>
        <w:pStyle w:val="ListBullet"/>
      </w:pPr>
      <w:r>
        <w:t>created_at TIMESTAMPTZ DEFAULT now()</w:t>
      </w:r>
    </w:p>
    <w:p>
      <w:pPr>
        <w:pStyle w:val="Heading3"/>
      </w:pPr>
      <w:r>
        <w:t>Keys &amp; Constraints</w:t>
      </w:r>
    </w:p>
    <w:p>
      <w:pPr>
        <w:pStyle w:val="ListBullet"/>
      </w:pPr>
      <w:r>
        <w:t>PK(vendor_location_id)</w:t>
      </w:r>
    </w:p>
    <w:p>
      <w:pPr>
        <w:pStyle w:val="ListBullet"/>
      </w:pPr>
      <w:r>
        <w:t>FK(vendor_id)</w:t>
      </w:r>
    </w:p>
    <w:p>
      <w:pPr>
        <w:pStyle w:val="ListBullet"/>
      </w:pPr>
      <w:r>
        <w:t>FK(city_id)</w:t>
      </w:r>
    </w:p>
    <w:p>
      <w:pPr>
        <w:pStyle w:val="ListBullet"/>
      </w:pPr>
      <w:r>
        <w:t>UNIQUE(vendor_id, city_id)</w:t>
      </w:r>
    </w:p>
    <w:p>
      <w:pPr>
        <w:pStyle w:val="Heading3"/>
      </w:pPr>
      <w:r>
        <w:t>Indexes</w:t>
      </w:r>
    </w:p>
    <w:p>
      <w:pPr>
        <w:pStyle w:val="ListBullet"/>
      </w:pPr>
      <w:r>
        <w:t>INDEX(city_id, vendor_id)</w:t>
      </w:r>
    </w:p>
    <w:p>
      <w:pPr>
        <w:pStyle w:val="Heading2"/>
      </w:pPr>
      <w:r>
        <w:t>vendor_supported_models</w:t>
      </w:r>
    </w:p>
    <w:p>
      <w:r>
        <w:t>Vendor compatibility list (which car models the vendor sells parts for).</w:t>
      </w:r>
    </w:p>
    <w:p>
      <w:pPr>
        <w:pStyle w:val="Heading3"/>
      </w:pPr>
      <w:r>
        <w:t>Columns</w:t>
      </w:r>
    </w:p>
    <w:p>
      <w:pPr>
        <w:pStyle w:val="ListBullet"/>
      </w:pPr>
      <w:r>
        <w:t>vendor_id UUID NOT NULL FK -&gt; vendors.vendor_id</w:t>
      </w:r>
    </w:p>
    <w:p>
      <w:pPr>
        <w:pStyle w:val="ListBullet"/>
      </w:pPr>
      <w:r>
        <w:t>car_model_id UUID NOT NULL FK -&gt; car_models.car_model_id</w:t>
      </w:r>
    </w:p>
    <w:p>
      <w:pPr>
        <w:pStyle w:val="ListBullet"/>
      </w:pPr>
      <w:r>
        <w:t>year_from SMALLINT NULL</w:t>
      </w:r>
    </w:p>
    <w:p>
      <w:pPr>
        <w:pStyle w:val="ListBullet"/>
      </w:pPr>
      <w:r>
        <w:t>year_to SMALLINT NULL</w:t>
      </w:r>
    </w:p>
    <w:p>
      <w:pPr>
        <w:pStyle w:val="ListBullet"/>
      </w:pPr>
      <w:r>
        <w:t>created_at TIMESTAMPTZ DEFAULT now()</w:t>
      </w:r>
    </w:p>
    <w:p>
      <w:pPr>
        <w:pStyle w:val="Heading3"/>
      </w:pPr>
      <w:r>
        <w:t>Keys &amp; Constraints</w:t>
      </w:r>
    </w:p>
    <w:p>
      <w:pPr>
        <w:pStyle w:val="ListBullet"/>
      </w:pPr>
      <w:r>
        <w:t>PK(vendor_id, car_model_id)</w:t>
      </w:r>
    </w:p>
    <w:p>
      <w:pPr>
        <w:pStyle w:val="ListBullet"/>
      </w:pPr>
      <w:r>
        <w:t>CHECK(year_from&lt;=year_to when both not null)</w:t>
      </w:r>
    </w:p>
    <w:p>
      <w:pPr>
        <w:pStyle w:val="Heading3"/>
      </w:pPr>
      <w:r>
        <w:t>Indexes</w:t>
      </w:r>
    </w:p>
    <w:p>
      <w:pPr>
        <w:pStyle w:val="ListBullet"/>
      </w:pPr>
      <w:r>
        <w:t>INDEX(car_model_id, vendor_id)</w:t>
      </w:r>
    </w:p>
    <w:p>
      <w:pPr>
        <w:pStyle w:val="Heading2"/>
      </w:pPr>
      <w:r>
        <w:t>inspections</w:t>
      </w:r>
    </w:p>
    <w:p>
      <w:r>
        <w:t>Customer inspection/request. Contains inspection_no and city snapshot from customer profile.</w:t>
      </w:r>
    </w:p>
    <w:p>
      <w:pPr>
        <w:pStyle w:val="Heading3"/>
      </w:pPr>
      <w:r>
        <w:t>Columns</w:t>
      </w:r>
    </w:p>
    <w:p>
      <w:pPr>
        <w:pStyle w:val="ListBullet"/>
      </w:pPr>
      <w:r>
        <w:t>inspection_id UUID PK</w:t>
      </w:r>
    </w:p>
    <w:p>
      <w:pPr>
        <w:pStyle w:val="ListBullet"/>
      </w:pPr>
      <w:r>
        <w:t>inspection_no VARCHAR(30) UNIQUE NOT NULL</w:t>
      </w:r>
    </w:p>
    <w:p>
      <w:pPr>
        <w:pStyle w:val="ListBullet"/>
      </w:pPr>
      <w:r>
        <w:t>customer_id UUID NOT NULL FK -&gt; customers.customer_id</w:t>
      </w:r>
    </w:p>
    <w:p>
      <w:pPr>
        <w:pStyle w:val="ListBullet"/>
      </w:pPr>
      <w:r>
        <w:t>city_id UUID NOT NULL FK -&gt; cities.city_id (snapshot)</w:t>
      </w:r>
    </w:p>
    <w:p>
      <w:pPr>
        <w:pStyle w:val="ListBullet"/>
      </w:pPr>
      <w:r>
        <w:t>car_model_id UUID NOT NULL FK -&gt; car_models.car_model_id</w:t>
      </w:r>
    </w:p>
    <w:p>
      <w:pPr>
        <w:pStyle w:val="ListBullet"/>
      </w:pPr>
      <w:r>
        <w:t>car_year SMALLINT NULL</w:t>
      </w:r>
    </w:p>
    <w:p>
      <w:pPr>
        <w:pStyle w:val="ListBullet"/>
      </w:pPr>
      <w:r>
        <w:t>car_type VARCHAR(40) NULL</w:t>
      </w:r>
    </w:p>
    <w:p>
      <w:pPr>
        <w:pStyle w:val="ListBullet"/>
      </w:pPr>
      <w:r>
        <w:t>status inspection_status DEFAULT 'draft'</w:t>
      </w:r>
    </w:p>
    <w:p>
      <w:pPr>
        <w:pStyle w:val="ListBullet"/>
      </w:pPr>
      <w:r>
        <w:t>created_at TIMESTAMPTZ DEFAULT now()</w:t>
      </w:r>
    </w:p>
    <w:p>
      <w:pPr>
        <w:pStyle w:val="ListBullet"/>
      </w:pPr>
      <w:r>
        <w:t>updated_at TIMESTAMPTZ DEFAULT now()</w:t>
      </w:r>
    </w:p>
    <w:p>
      <w:pPr>
        <w:pStyle w:val="Heading3"/>
      </w:pPr>
      <w:r>
        <w:t>Keys &amp; Constraints</w:t>
      </w:r>
    </w:p>
    <w:p>
      <w:pPr>
        <w:pStyle w:val="ListBullet"/>
      </w:pPr>
      <w:r>
        <w:t>PK(inspection_id)</w:t>
      </w:r>
    </w:p>
    <w:p>
      <w:pPr>
        <w:pStyle w:val="ListBullet"/>
      </w:pPr>
      <w:r>
        <w:t>UNIQUE(inspection_no)</w:t>
      </w:r>
    </w:p>
    <w:p>
      <w:pPr>
        <w:pStyle w:val="ListBullet"/>
      </w:pPr>
      <w:r>
        <w:t>FK(customer_id)</w:t>
      </w:r>
    </w:p>
    <w:p>
      <w:pPr>
        <w:pStyle w:val="ListBullet"/>
      </w:pPr>
      <w:r>
        <w:t>FK(city_id)</w:t>
      </w:r>
    </w:p>
    <w:p>
      <w:pPr>
        <w:pStyle w:val="ListBullet"/>
      </w:pPr>
      <w:r>
        <w:t>FK(car_model_id)</w:t>
      </w:r>
    </w:p>
    <w:p>
      <w:pPr>
        <w:pStyle w:val="Heading3"/>
      </w:pPr>
      <w:r>
        <w:t>Indexes</w:t>
      </w:r>
    </w:p>
    <w:p>
      <w:pPr>
        <w:pStyle w:val="ListBullet"/>
      </w:pPr>
      <w:r>
        <w:t>INDEX(customer_id, created_at)</w:t>
      </w:r>
    </w:p>
    <w:p>
      <w:pPr>
        <w:pStyle w:val="ListBullet"/>
      </w:pPr>
      <w:r>
        <w:t>INDEX(city_id, car_model_id)</w:t>
      </w:r>
    </w:p>
    <w:p>
      <w:pPr>
        <w:pStyle w:val="ListBullet"/>
      </w:pPr>
      <w:r>
        <w:t>INDEX(status)</w:t>
      </w:r>
    </w:p>
    <w:p>
      <w:pPr>
        <w:pStyle w:val="Heading2"/>
      </w:pPr>
      <w:r>
        <w:t>inspection_media</w:t>
      </w:r>
    </w:p>
    <w:p>
      <w:r>
        <w:t>Photos and media attached to an inspection.</w:t>
      </w:r>
    </w:p>
    <w:p>
      <w:pPr>
        <w:pStyle w:val="Heading3"/>
      </w:pPr>
      <w:r>
        <w:t>Columns</w:t>
      </w:r>
    </w:p>
    <w:p>
      <w:pPr>
        <w:pStyle w:val="ListBullet"/>
      </w:pPr>
      <w:r>
        <w:t>media_id UUID PK</w:t>
      </w:r>
    </w:p>
    <w:p>
      <w:pPr>
        <w:pStyle w:val="ListBullet"/>
      </w:pPr>
      <w:r>
        <w:t>inspection_id UUID NOT NULL FK -&gt; inspections.inspection_id</w:t>
      </w:r>
    </w:p>
    <w:p>
      <w:pPr>
        <w:pStyle w:val="ListBullet"/>
      </w:pPr>
      <w:r>
        <w:t>media_type media_type NOT NULL (car_photo/damage_photo/other)</w:t>
      </w:r>
    </w:p>
    <w:p>
      <w:pPr>
        <w:pStyle w:val="ListBullet"/>
      </w:pPr>
      <w:r>
        <w:t>file_url TEXT NOT NULL</w:t>
      </w:r>
    </w:p>
    <w:p>
      <w:pPr>
        <w:pStyle w:val="ListBullet"/>
      </w:pPr>
      <w:r>
        <w:t>created_at TIMESTAMPTZ DEFAULT now()</w:t>
      </w:r>
    </w:p>
    <w:p>
      <w:pPr>
        <w:pStyle w:val="Heading3"/>
      </w:pPr>
      <w:r>
        <w:t>Keys &amp; Constraints</w:t>
      </w:r>
    </w:p>
    <w:p>
      <w:pPr>
        <w:pStyle w:val="ListBullet"/>
      </w:pPr>
      <w:r>
        <w:t>PK(media_id)</w:t>
      </w:r>
    </w:p>
    <w:p>
      <w:pPr>
        <w:pStyle w:val="ListBullet"/>
      </w:pPr>
      <w:r>
        <w:t>FK(inspection_id)</w:t>
      </w:r>
    </w:p>
    <w:p>
      <w:pPr>
        <w:pStyle w:val="Heading3"/>
      </w:pPr>
      <w:r>
        <w:t>Indexes</w:t>
      </w:r>
    </w:p>
    <w:p>
      <w:pPr>
        <w:pStyle w:val="ListBullet"/>
      </w:pPr>
      <w:r>
        <w:t>INDEX(inspection_id, media_type)</w:t>
      </w:r>
    </w:p>
    <w:p>
      <w:pPr>
        <w:pStyle w:val="Heading2"/>
      </w:pPr>
      <w:r>
        <w:t>inspection_parts</w:t>
      </w:r>
    </w:p>
    <w:p>
      <w:r>
        <w:t>Parts requested for the inspection (from AI and/or user edits).</w:t>
      </w:r>
    </w:p>
    <w:p>
      <w:pPr>
        <w:pStyle w:val="Heading3"/>
      </w:pPr>
      <w:r>
        <w:t>Columns</w:t>
      </w:r>
    </w:p>
    <w:p>
      <w:pPr>
        <w:pStyle w:val="ListBullet"/>
      </w:pPr>
      <w:r>
        <w:t>inspection_part_id UUID PK</w:t>
      </w:r>
    </w:p>
    <w:p>
      <w:pPr>
        <w:pStyle w:val="ListBullet"/>
      </w:pPr>
      <w:r>
        <w:t>inspection_id UUID NOT NULL FK -&gt; inspections.inspection_id</w:t>
      </w:r>
    </w:p>
    <w:p>
      <w:pPr>
        <w:pStyle w:val="ListBullet"/>
      </w:pPr>
      <w:r>
        <w:t>part_name VARCHAR(120) NOT NULL</w:t>
      </w:r>
    </w:p>
    <w:p>
      <w:pPr>
        <w:pStyle w:val="ListBullet"/>
      </w:pPr>
      <w:r>
        <w:t>quantity INT DEFAULT 1 CHECK(quantity&gt;0)</w:t>
      </w:r>
    </w:p>
    <w:p>
      <w:pPr>
        <w:pStyle w:val="ListBullet"/>
      </w:pPr>
      <w:r>
        <w:t>source part_source DEFAULT 'ai'</w:t>
      </w:r>
    </w:p>
    <w:p>
      <w:pPr>
        <w:pStyle w:val="ListBullet"/>
      </w:pPr>
      <w:r>
        <w:t>created_at TIMESTAMPTZ DEFAULT now()</w:t>
      </w:r>
    </w:p>
    <w:p>
      <w:pPr>
        <w:pStyle w:val="Heading3"/>
      </w:pPr>
      <w:r>
        <w:t>Keys &amp; Constraints</w:t>
      </w:r>
    </w:p>
    <w:p>
      <w:pPr>
        <w:pStyle w:val="ListBullet"/>
      </w:pPr>
      <w:r>
        <w:t>PK(inspection_part_id)</w:t>
      </w:r>
    </w:p>
    <w:p>
      <w:pPr>
        <w:pStyle w:val="ListBullet"/>
      </w:pPr>
      <w:r>
        <w:t>FK(inspection_id)</w:t>
      </w:r>
    </w:p>
    <w:p>
      <w:pPr>
        <w:pStyle w:val="Heading3"/>
      </w:pPr>
      <w:r>
        <w:t>Indexes</w:t>
      </w:r>
    </w:p>
    <w:p>
      <w:pPr>
        <w:pStyle w:val="ListBullet"/>
      </w:pPr>
      <w:r>
        <w:t>INDEX(inspection_id)</w:t>
      </w:r>
    </w:p>
    <w:p>
      <w:pPr>
        <w:pStyle w:val="Heading2"/>
      </w:pPr>
      <w:r>
        <w:t>rfq_documents</w:t>
      </w:r>
    </w:p>
    <w:p>
      <w:r>
        <w:t>Generated RFQ PDF for an inspection.</w:t>
      </w:r>
    </w:p>
    <w:p>
      <w:pPr>
        <w:pStyle w:val="Heading3"/>
      </w:pPr>
      <w:r>
        <w:t>Columns</w:t>
      </w:r>
    </w:p>
    <w:p>
      <w:pPr>
        <w:pStyle w:val="ListBullet"/>
      </w:pPr>
      <w:r>
        <w:t>rfq_id UUID PK</w:t>
      </w:r>
    </w:p>
    <w:p>
      <w:pPr>
        <w:pStyle w:val="ListBullet"/>
      </w:pPr>
      <w:r>
        <w:t>inspection_id UUID NOT NULL FK -&gt; inspections.inspection_id</w:t>
      </w:r>
    </w:p>
    <w:p>
      <w:pPr>
        <w:pStyle w:val="ListBullet"/>
      </w:pPr>
      <w:r>
        <w:t>pdf_url TEXT NOT NULL</w:t>
      </w:r>
    </w:p>
    <w:p>
      <w:pPr>
        <w:pStyle w:val="ListBullet"/>
      </w:pPr>
      <w:r>
        <w:t>generated_at TIMESTAMPTZ DEFAULT now()</w:t>
      </w:r>
    </w:p>
    <w:p>
      <w:pPr>
        <w:pStyle w:val="Heading3"/>
      </w:pPr>
      <w:r>
        <w:t>Keys &amp; Constraints</w:t>
      </w:r>
    </w:p>
    <w:p>
      <w:pPr>
        <w:pStyle w:val="ListBullet"/>
      </w:pPr>
      <w:r>
        <w:t>PK(rfq_id)</w:t>
      </w:r>
    </w:p>
    <w:p>
      <w:pPr>
        <w:pStyle w:val="ListBullet"/>
      </w:pPr>
      <w:r>
        <w:t>UNIQUE(inspection_id)</w:t>
      </w:r>
    </w:p>
    <w:p>
      <w:pPr>
        <w:pStyle w:val="ListBullet"/>
      </w:pPr>
      <w:r>
        <w:t>FK(inspection_id)</w:t>
      </w:r>
    </w:p>
    <w:p>
      <w:pPr>
        <w:pStyle w:val="Heading3"/>
      </w:pPr>
      <w:r>
        <w:t>Indexes</w:t>
      </w:r>
    </w:p>
    <w:p>
      <w:pPr>
        <w:pStyle w:val="ListBullet"/>
      </w:pPr>
      <w:r>
        <w:t>INDEX(generated_at)</w:t>
      </w:r>
    </w:p>
    <w:p>
      <w:pPr>
        <w:pStyle w:val="Heading2"/>
      </w:pPr>
      <w:r>
        <w:t>rfq_recipients</w:t>
      </w:r>
    </w:p>
    <w:p>
      <w:r>
        <w:t>Audit log of which vendors were targeted for the RFQ. Includes which vendor_user (primary WhatsApp) was used.</w:t>
      </w:r>
    </w:p>
    <w:p>
      <w:pPr>
        <w:pStyle w:val="Heading3"/>
      </w:pPr>
      <w:r>
        <w:t>Columns</w:t>
      </w:r>
    </w:p>
    <w:p>
      <w:pPr>
        <w:pStyle w:val="ListBullet"/>
      </w:pPr>
      <w:r>
        <w:t>rfq_recipient_id UUID PK</w:t>
      </w:r>
    </w:p>
    <w:p>
      <w:pPr>
        <w:pStyle w:val="ListBullet"/>
      </w:pPr>
      <w:r>
        <w:t>inspection_id UUID NOT NULL FK -&gt; inspections.inspection_id</w:t>
      </w:r>
    </w:p>
    <w:p>
      <w:pPr>
        <w:pStyle w:val="ListBullet"/>
      </w:pPr>
      <w:r>
        <w:t>vendor_id UUID NOT NULL FK -&gt; vendors.vendor_id</w:t>
      </w:r>
    </w:p>
    <w:p>
      <w:pPr>
        <w:pStyle w:val="ListBullet"/>
      </w:pPr>
      <w:r>
        <w:t>vendor_user_id UUID NOT NULL FK -&gt; vendor_users.vendor_user_id</w:t>
      </w:r>
    </w:p>
    <w:p>
      <w:pPr>
        <w:pStyle w:val="ListBullet"/>
      </w:pPr>
      <w:r>
        <w:t>channel VARCHAR(20) DEFAULT 'whatsapp'</w:t>
      </w:r>
    </w:p>
    <w:p>
      <w:pPr>
        <w:pStyle w:val="ListBullet"/>
      </w:pPr>
      <w:r>
        <w:t>status delivery_status DEFAULT 'queued'</w:t>
      </w:r>
    </w:p>
    <w:p>
      <w:pPr>
        <w:pStyle w:val="ListBullet"/>
      </w:pPr>
      <w:r>
        <w:t>provider_message_id VARCHAR(120) NULL</w:t>
      </w:r>
    </w:p>
    <w:p>
      <w:pPr>
        <w:pStyle w:val="ListBullet"/>
      </w:pPr>
      <w:r>
        <w:t>sent_at TIMESTAMPTZ NULL</w:t>
      </w:r>
    </w:p>
    <w:p>
      <w:pPr>
        <w:pStyle w:val="ListBullet"/>
      </w:pPr>
      <w:r>
        <w:t>created_at TIMESTAMPTZ DEFAULT now()</w:t>
      </w:r>
    </w:p>
    <w:p>
      <w:pPr>
        <w:pStyle w:val="Heading3"/>
      </w:pPr>
      <w:r>
        <w:t>Keys &amp; Constraints</w:t>
      </w:r>
    </w:p>
    <w:p>
      <w:pPr>
        <w:pStyle w:val="ListBullet"/>
      </w:pPr>
      <w:r>
        <w:t>PK(rfq_recipient_id)</w:t>
      </w:r>
    </w:p>
    <w:p>
      <w:pPr>
        <w:pStyle w:val="ListBullet"/>
      </w:pPr>
      <w:r>
        <w:t>FKs(inspection_id,vendor_id,vendor_user_id)</w:t>
      </w:r>
    </w:p>
    <w:p>
      <w:pPr>
        <w:pStyle w:val="Heading3"/>
      </w:pPr>
      <w:r>
        <w:t>Indexes</w:t>
      </w:r>
    </w:p>
    <w:p>
      <w:pPr>
        <w:pStyle w:val="ListBullet"/>
      </w:pPr>
      <w:r>
        <w:t>INDEX(inspection_id)</w:t>
      </w:r>
    </w:p>
    <w:p>
      <w:pPr>
        <w:pStyle w:val="ListBullet"/>
      </w:pPr>
      <w:r>
        <w:t>INDEX(vendor_id)</w:t>
      </w:r>
    </w:p>
    <w:p>
      <w:pPr>
        <w:pStyle w:val="ListBullet"/>
      </w:pPr>
      <w:r>
        <w:t>INDEX(status)</w:t>
      </w:r>
    </w:p>
    <w:p>
      <w:pPr>
        <w:pStyle w:val="Heading2"/>
      </w:pPr>
      <w:r>
        <w:t>whatsapp_messages</w:t>
      </w:r>
    </w:p>
    <w:p>
      <w:r>
        <w:t>Inbound/outbound WhatsApp message log for traceability and idempotency.</w:t>
      </w:r>
    </w:p>
    <w:p>
      <w:pPr>
        <w:pStyle w:val="Heading3"/>
      </w:pPr>
      <w:r>
        <w:t>Columns</w:t>
      </w:r>
    </w:p>
    <w:p>
      <w:pPr>
        <w:pStyle w:val="ListBullet"/>
      </w:pPr>
      <w:r>
        <w:t>message_id UUID PK</w:t>
      </w:r>
    </w:p>
    <w:p>
      <w:pPr>
        <w:pStyle w:val="ListBullet"/>
      </w:pPr>
      <w:r>
        <w:t>direction message_direction NOT NULL</w:t>
      </w:r>
    </w:p>
    <w:p>
      <w:pPr>
        <w:pStyle w:val="ListBullet"/>
      </w:pPr>
      <w:r>
        <w:t>vendor_id UUID NULL FK -&gt; vendors.vendor_id</w:t>
      </w:r>
    </w:p>
    <w:p>
      <w:pPr>
        <w:pStyle w:val="ListBullet"/>
      </w:pPr>
      <w:r>
        <w:t>vendor_user_id UUID NULL FK -&gt; vendor_users.vendor_user_id</w:t>
      </w:r>
    </w:p>
    <w:p>
      <w:pPr>
        <w:pStyle w:val="ListBullet"/>
      </w:pPr>
      <w:r>
        <w:t>vendor_whatsapp_e164 VARCHAR(20) NOT NULL</w:t>
      </w:r>
    </w:p>
    <w:p>
      <w:pPr>
        <w:pStyle w:val="ListBullet"/>
      </w:pPr>
      <w:r>
        <w:t>inspection_id UUID NULL FK -&gt; inspections.inspection_id</w:t>
      </w:r>
    </w:p>
    <w:p>
      <w:pPr>
        <w:pStyle w:val="ListBullet"/>
      </w:pPr>
      <w:r>
        <w:t>inspection_no_extracted VARCHAR(30) NULL</w:t>
      </w:r>
    </w:p>
    <w:p>
      <w:pPr>
        <w:pStyle w:val="ListBullet"/>
      </w:pPr>
      <w:r>
        <w:t>text_body TEXT NULL</w:t>
      </w:r>
    </w:p>
    <w:p>
      <w:pPr>
        <w:pStyle w:val="ListBullet"/>
      </w:pPr>
      <w:r>
        <w:t>media_url TEXT NULL</w:t>
      </w:r>
    </w:p>
    <w:p>
      <w:pPr>
        <w:pStyle w:val="ListBullet"/>
      </w:pPr>
      <w:r>
        <w:t>provider_message_id VARCHAR(120) NULL</w:t>
      </w:r>
    </w:p>
    <w:p>
      <w:pPr>
        <w:pStyle w:val="ListBullet"/>
      </w:pPr>
      <w:r>
        <w:t>sent_at TIMESTAMPTZ NULL</w:t>
      </w:r>
    </w:p>
    <w:p>
      <w:pPr>
        <w:pStyle w:val="ListBullet"/>
      </w:pPr>
      <w:r>
        <w:t>received_at TIMESTAMPTZ NULL</w:t>
      </w:r>
    </w:p>
    <w:p>
      <w:pPr>
        <w:pStyle w:val="ListBullet"/>
      </w:pPr>
      <w:r>
        <w:t>created_at TIMESTAMPTZ DEFAULT now()</w:t>
      </w:r>
    </w:p>
    <w:p>
      <w:pPr>
        <w:pStyle w:val="Heading3"/>
      </w:pPr>
      <w:r>
        <w:t>Keys &amp; Constraints</w:t>
      </w:r>
    </w:p>
    <w:p>
      <w:pPr>
        <w:pStyle w:val="ListBullet"/>
      </w:pPr>
      <w:r>
        <w:t>PK(message_id)</w:t>
      </w:r>
    </w:p>
    <w:p>
      <w:pPr>
        <w:pStyle w:val="ListBullet"/>
      </w:pPr>
      <w:r>
        <w:t>Recommended UNIQUE(provider_message_id) for idempotency if provider guarantees uniqueness</w:t>
      </w:r>
    </w:p>
    <w:p>
      <w:pPr>
        <w:pStyle w:val="Heading3"/>
      </w:pPr>
      <w:r>
        <w:t>Indexes</w:t>
      </w:r>
    </w:p>
    <w:p>
      <w:pPr>
        <w:pStyle w:val="ListBullet"/>
      </w:pPr>
      <w:r>
        <w:t>INDEX(vendor_whatsapp_e164)</w:t>
      </w:r>
    </w:p>
    <w:p>
      <w:pPr>
        <w:pStyle w:val="ListBullet"/>
      </w:pPr>
      <w:r>
        <w:t>INDEX(inspection_no_extracted)</w:t>
      </w:r>
    </w:p>
    <w:p>
      <w:pPr>
        <w:pStyle w:val="ListBullet"/>
      </w:pPr>
      <w:r>
        <w:t>INDEX(inspection_id)</w:t>
      </w:r>
    </w:p>
    <w:p>
      <w:pPr>
        <w:pStyle w:val="Heading2"/>
      </w:pPr>
      <w:r>
        <w:t>quotes</w:t>
      </w:r>
    </w:p>
    <w:p>
      <w:r>
        <w:t>Vendor quote for an inspection. Stores quote image and OCR-extracted TOTAL.</w:t>
      </w:r>
    </w:p>
    <w:p>
      <w:pPr>
        <w:pStyle w:val="Heading3"/>
      </w:pPr>
      <w:r>
        <w:t>Columns</w:t>
      </w:r>
    </w:p>
    <w:p>
      <w:pPr>
        <w:pStyle w:val="ListBullet"/>
      </w:pPr>
      <w:r>
        <w:t>quote_id UUID PK</w:t>
      </w:r>
    </w:p>
    <w:p>
      <w:pPr>
        <w:pStyle w:val="ListBullet"/>
      </w:pPr>
      <w:r>
        <w:t>inspection_id UUID NOT NULL FK -&gt; inspections.inspection_id</w:t>
      </w:r>
    </w:p>
    <w:p>
      <w:pPr>
        <w:pStyle w:val="ListBullet"/>
      </w:pPr>
      <w:r>
        <w:t>vendor_id UUID NOT NULL FK -&gt; vendors.vendor_id</w:t>
      </w:r>
    </w:p>
    <w:p>
      <w:pPr>
        <w:pStyle w:val="ListBullet"/>
      </w:pPr>
      <w:r>
        <w:t>vendor_user_id UUID NOT NULL FK -&gt; vendor_users.vendor_user_id</w:t>
      </w:r>
    </w:p>
    <w:p>
      <w:pPr>
        <w:pStyle w:val="ListBullet"/>
      </w:pPr>
      <w:r>
        <w:t>quote_image_url TEXT NOT NULL</w:t>
      </w:r>
    </w:p>
    <w:p>
      <w:pPr>
        <w:pStyle w:val="ListBullet"/>
      </w:pPr>
      <w:r>
        <w:t>total_price NUMERIC(12,2) NULL</w:t>
      </w:r>
    </w:p>
    <w:p>
      <w:pPr>
        <w:pStyle w:val="ListBullet"/>
      </w:pPr>
      <w:r>
        <w:t>currency VARCHAR(10) DEFAULT 'SAR'</w:t>
      </w:r>
    </w:p>
    <w:p>
      <w:pPr>
        <w:pStyle w:val="ListBullet"/>
      </w:pPr>
      <w:r>
        <w:t>ocr_confidence NUMERIC(5,2) NULL</w:t>
      </w:r>
    </w:p>
    <w:p>
      <w:pPr>
        <w:pStyle w:val="ListBullet"/>
      </w:pPr>
      <w:r>
        <w:t>raw_text TEXT NULL</w:t>
      </w:r>
    </w:p>
    <w:p>
      <w:pPr>
        <w:pStyle w:val="ListBullet"/>
      </w:pPr>
      <w:r>
        <w:t>status quote_status DEFAULT 'received'</w:t>
      </w:r>
    </w:p>
    <w:p>
      <w:pPr>
        <w:pStyle w:val="ListBullet"/>
      </w:pPr>
      <w:r>
        <w:t>received_at TIMESTAMPTZ DEFAULT now()</w:t>
      </w:r>
    </w:p>
    <w:p>
      <w:pPr>
        <w:pStyle w:val="Heading3"/>
      </w:pPr>
      <w:r>
        <w:t>Keys &amp; Constraints</w:t>
      </w:r>
    </w:p>
    <w:p>
      <w:pPr>
        <w:pStyle w:val="ListBullet"/>
      </w:pPr>
      <w:r>
        <w:t>PK(quote_id)</w:t>
      </w:r>
    </w:p>
    <w:p>
      <w:pPr>
        <w:pStyle w:val="ListBullet"/>
      </w:pPr>
      <w:r>
        <w:t>FKs(inspection_id,vendor_id,vendor_user_id)</w:t>
      </w:r>
    </w:p>
    <w:p>
      <w:pPr>
        <w:pStyle w:val="Heading3"/>
      </w:pPr>
      <w:r>
        <w:t>Indexes</w:t>
      </w:r>
    </w:p>
    <w:p>
      <w:pPr>
        <w:pStyle w:val="ListBullet"/>
      </w:pPr>
      <w:r>
        <w:t>INDEX(inspection_id, received_at)</w:t>
      </w:r>
    </w:p>
    <w:p>
      <w:pPr>
        <w:pStyle w:val="ListBullet"/>
      </w:pPr>
      <w:r>
        <w:t>INDEX(vendor_id)</w:t>
      </w:r>
    </w:p>
    <w:p>
      <w:pPr>
        <w:pStyle w:val="ListBullet"/>
      </w:pPr>
      <w:r>
        <w:t>INDEX(status)</w:t>
      </w:r>
    </w:p>
    <w:p>
      <w:pPr>
        <w:pStyle w:val="Heading2"/>
      </w:pPr>
      <w:r>
        <w:t>payments</w:t>
      </w:r>
    </w:p>
    <w:p>
      <w:r>
        <w:t>Payment records for Apple Pay (via provider).</w:t>
      </w:r>
    </w:p>
    <w:p>
      <w:pPr>
        <w:pStyle w:val="Heading3"/>
      </w:pPr>
      <w:r>
        <w:t>Columns</w:t>
      </w:r>
    </w:p>
    <w:p>
      <w:pPr>
        <w:pStyle w:val="ListBullet"/>
      </w:pPr>
      <w:r>
        <w:t>payment_id UUID PK</w:t>
      </w:r>
    </w:p>
    <w:p>
      <w:pPr>
        <w:pStyle w:val="ListBullet"/>
      </w:pPr>
      <w:r>
        <w:t>inspection_id UUID NOT NULL FK -&gt; inspections.inspection_id</w:t>
      </w:r>
    </w:p>
    <w:p>
      <w:pPr>
        <w:pStyle w:val="ListBullet"/>
      </w:pPr>
      <w:r>
        <w:t>quote_id UUID NOT NULL FK -&gt; quotes.quote_id</w:t>
      </w:r>
    </w:p>
    <w:p>
      <w:pPr>
        <w:pStyle w:val="ListBullet"/>
      </w:pPr>
      <w:r>
        <w:t>vendor_id UUID NOT NULL FK -&gt; vendors.vendor_id</w:t>
      </w:r>
    </w:p>
    <w:p>
      <w:pPr>
        <w:pStyle w:val="ListBullet"/>
      </w:pPr>
      <w:r>
        <w:t>amount NUMERIC(12,2) NOT NULL CHECK(amount&gt;=0)</w:t>
      </w:r>
    </w:p>
    <w:p>
      <w:pPr>
        <w:pStyle w:val="ListBullet"/>
      </w:pPr>
      <w:r>
        <w:t>currency VARCHAR(10) DEFAULT 'SAR'</w:t>
      </w:r>
    </w:p>
    <w:p>
      <w:pPr>
        <w:pStyle w:val="ListBullet"/>
      </w:pPr>
      <w:r>
        <w:t>status payment_status DEFAULT 'initiated'</w:t>
      </w:r>
    </w:p>
    <w:p>
      <w:pPr>
        <w:pStyle w:val="ListBullet"/>
      </w:pPr>
      <w:r>
        <w:t>applepay_transaction_id VARCHAR(120) NULL</w:t>
      </w:r>
    </w:p>
    <w:p>
      <w:pPr>
        <w:pStyle w:val="ListBullet"/>
      </w:pPr>
      <w:r>
        <w:t>provider_response TEXT NULL</w:t>
      </w:r>
    </w:p>
    <w:p>
      <w:pPr>
        <w:pStyle w:val="ListBullet"/>
      </w:pPr>
      <w:r>
        <w:t>created_at TIMESTAMPTZ DEFAULT now()</w:t>
      </w:r>
    </w:p>
    <w:p>
      <w:pPr>
        <w:pStyle w:val="ListBullet"/>
      </w:pPr>
      <w:r>
        <w:t>paid_at TIMESTAMPTZ NULL</w:t>
      </w:r>
    </w:p>
    <w:p>
      <w:pPr>
        <w:pStyle w:val="Heading3"/>
      </w:pPr>
      <w:r>
        <w:t>Keys &amp; Constraints</w:t>
      </w:r>
    </w:p>
    <w:p>
      <w:pPr>
        <w:pStyle w:val="ListBullet"/>
      </w:pPr>
      <w:r>
        <w:t>PK(payment_id)</w:t>
      </w:r>
    </w:p>
    <w:p>
      <w:pPr>
        <w:pStyle w:val="ListBullet"/>
      </w:pPr>
      <w:r>
        <w:t>FKs(inspection_id, quote_id, vendor_id)</w:t>
      </w:r>
    </w:p>
    <w:p>
      <w:pPr>
        <w:pStyle w:val="Heading3"/>
      </w:pPr>
      <w:r>
        <w:t>Indexes</w:t>
      </w:r>
    </w:p>
    <w:p>
      <w:pPr>
        <w:pStyle w:val="ListBullet"/>
      </w:pPr>
      <w:r>
        <w:t>INDEX(inspection_id)</w:t>
      </w:r>
    </w:p>
    <w:p>
      <w:pPr>
        <w:pStyle w:val="ListBullet"/>
      </w:pPr>
      <w:r>
        <w:t>INDEX(status)</w:t>
      </w:r>
    </w:p>
    <w:p>
      <w:pPr>
        <w:pStyle w:val="Heading2"/>
      </w:pPr>
      <w:r>
        <w:t>sms_notifications</w:t>
      </w:r>
    </w:p>
    <w:p>
      <w:r>
        <w:t>SMS dispatch log for customer notifications.</w:t>
      </w:r>
    </w:p>
    <w:p>
      <w:pPr>
        <w:pStyle w:val="Heading3"/>
      </w:pPr>
      <w:r>
        <w:t>Columns</w:t>
      </w:r>
    </w:p>
    <w:p>
      <w:pPr>
        <w:pStyle w:val="ListBullet"/>
      </w:pPr>
      <w:r>
        <w:t>sms_id UUID PK</w:t>
      </w:r>
    </w:p>
    <w:p>
      <w:pPr>
        <w:pStyle w:val="ListBullet"/>
      </w:pPr>
      <w:r>
        <w:t>customer_id UUID NOT NULL FK -&gt; customers.customer_id</w:t>
      </w:r>
    </w:p>
    <w:p>
      <w:pPr>
        <w:pStyle w:val="ListBullet"/>
      </w:pPr>
      <w:r>
        <w:t>inspection_id UUID NOT NULL FK -&gt; inspections.inspection_id</w:t>
      </w:r>
    </w:p>
    <w:p>
      <w:pPr>
        <w:pStyle w:val="ListBullet"/>
      </w:pPr>
      <w:r>
        <w:t>to_mobile_e164 VARCHAR(20) NOT NULL</w:t>
      </w:r>
    </w:p>
    <w:p>
      <w:pPr>
        <w:pStyle w:val="ListBullet"/>
      </w:pPr>
      <w:r>
        <w:t>message TEXT NOT NULL</w:t>
      </w:r>
    </w:p>
    <w:p>
      <w:pPr>
        <w:pStyle w:val="ListBullet"/>
      </w:pPr>
      <w:r>
        <w:t>status delivery_status DEFAULT 'queued'</w:t>
      </w:r>
    </w:p>
    <w:p>
      <w:pPr>
        <w:pStyle w:val="ListBullet"/>
      </w:pPr>
      <w:r>
        <w:t>provider_message_id VARCHAR(120) NULL</w:t>
      </w:r>
    </w:p>
    <w:p>
      <w:pPr>
        <w:pStyle w:val="ListBullet"/>
      </w:pPr>
      <w:r>
        <w:t>created_at TIMESTAMPTZ DEFAULT now()</w:t>
      </w:r>
    </w:p>
    <w:p>
      <w:pPr>
        <w:pStyle w:val="ListBullet"/>
      </w:pPr>
      <w:r>
        <w:t>sent_at TIMESTAMPTZ NULL</w:t>
      </w:r>
    </w:p>
    <w:p>
      <w:pPr>
        <w:pStyle w:val="Heading3"/>
      </w:pPr>
      <w:r>
        <w:t>Keys &amp; Constraints</w:t>
      </w:r>
    </w:p>
    <w:p>
      <w:pPr>
        <w:pStyle w:val="ListBullet"/>
      </w:pPr>
      <w:r>
        <w:t>PK(sms_id)</w:t>
      </w:r>
    </w:p>
    <w:p>
      <w:pPr>
        <w:pStyle w:val="ListBullet"/>
      </w:pPr>
      <w:r>
        <w:t>FKs(customer_id, inspection_id)</w:t>
      </w:r>
    </w:p>
    <w:p>
      <w:pPr>
        <w:pStyle w:val="Heading3"/>
      </w:pPr>
      <w:r>
        <w:t>Indexes</w:t>
      </w:r>
    </w:p>
    <w:p>
      <w:pPr>
        <w:pStyle w:val="ListBullet"/>
      </w:pPr>
      <w:r>
        <w:t>INDEX(inspection_id)</w:t>
      </w:r>
    </w:p>
    <w:p>
      <w:pPr>
        <w:pStyle w:val="ListBullet"/>
      </w:pPr>
      <w:r>
        <w:t>INDEX(status)</w:t>
      </w:r>
    </w:p>
    <w:p>
      <w:pPr>
        <w:pStyle w:val="Heading2"/>
      </w:pPr>
      <w:r>
        <w:t>inspection_status_history</w:t>
      </w:r>
    </w:p>
    <w:p>
      <w:r>
        <w:t>Audit log of inspection status changes.</w:t>
      </w:r>
    </w:p>
    <w:p>
      <w:pPr>
        <w:pStyle w:val="Heading3"/>
      </w:pPr>
      <w:r>
        <w:t>Columns</w:t>
      </w:r>
    </w:p>
    <w:p>
      <w:pPr>
        <w:pStyle w:val="ListBullet"/>
      </w:pPr>
      <w:r>
        <w:t>history_id UUID PK</w:t>
      </w:r>
    </w:p>
    <w:p>
      <w:pPr>
        <w:pStyle w:val="ListBullet"/>
      </w:pPr>
      <w:r>
        <w:t>inspection_id UUID NOT NULL FK -&gt; inspections.inspection_id</w:t>
      </w:r>
    </w:p>
    <w:p>
      <w:pPr>
        <w:pStyle w:val="ListBullet"/>
      </w:pPr>
      <w:r>
        <w:t>old_status inspection_status NOT NULL</w:t>
      </w:r>
    </w:p>
    <w:p>
      <w:pPr>
        <w:pStyle w:val="ListBullet"/>
      </w:pPr>
      <w:r>
        <w:t>new_status inspection_status NOT NULL</w:t>
      </w:r>
    </w:p>
    <w:p>
      <w:pPr>
        <w:pStyle w:val="ListBullet"/>
      </w:pPr>
      <w:r>
        <w:t>changed_by_type changed_by_type DEFAULT 'system'</w:t>
      </w:r>
    </w:p>
    <w:p>
      <w:pPr>
        <w:pStyle w:val="ListBullet"/>
      </w:pPr>
      <w:r>
        <w:t>changed_by_id UUID NULL</w:t>
      </w:r>
    </w:p>
    <w:p>
      <w:pPr>
        <w:pStyle w:val="ListBullet"/>
      </w:pPr>
      <w:r>
        <w:t>changed_at TIMESTAMPTZ DEFAULT now()</w:t>
      </w:r>
    </w:p>
    <w:p>
      <w:pPr>
        <w:pStyle w:val="ListBullet"/>
      </w:pPr>
      <w:r>
        <w:t>notes TEXT NULL</w:t>
      </w:r>
    </w:p>
    <w:p>
      <w:pPr>
        <w:pStyle w:val="Heading3"/>
      </w:pPr>
      <w:r>
        <w:t>Keys &amp; Constraints</w:t>
      </w:r>
    </w:p>
    <w:p>
      <w:pPr>
        <w:pStyle w:val="ListBullet"/>
      </w:pPr>
      <w:r>
        <w:t>PK(history_id)</w:t>
      </w:r>
    </w:p>
    <w:p>
      <w:pPr>
        <w:pStyle w:val="ListBullet"/>
      </w:pPr>
      <w:r>
        <w:t>FK(inspection_id)</w:t>
      </w:r>
    </w:p>
    <w:p>
      <w:pPr>
        <w:pStyle w:val="Heading3"/>
      </w:pPr>
      <w:r>
        <w:t>Indexes</w:t>
      </w:r>
    </w:p>
    <w:p>
      <w:pPr>
        <w:pStyle w:val="ListBullet"/>
      </w:pPr>
      <w:r>
        <w:t>INDEX(inspection_id, changed_at)</w:t>
      </w:r>
    </w:p>
    <w:p>
      <w:pPr>
        <w:pStyle w:val="Heading1"/>
      </w:pPr>
      <w:r>
        <w:t>6. Relationship Rules &amp; Critical Queries</w:t>
      </w:r>
    </w:p>
    <w:p>
      <w:r>
        <w:t>Vendor selection for RFQ (same city + supported model + primary WhatsApp user):</w:t>
      </w:r>
    </w:p>
    <w:p>
      <w:pPr>
        <w:pStyle w:val="ListBullet"/>
      </w:pPr>
      <w:r>
        <w:t>Join inspections.city_id with vendor_locations.city_id.</w:t>
      </w:r>
    </w:p>
    <w:p>
      <w:pPr>
        <w:pStyle w:val="ListBullet"/>
      </w:pPr>
      <w:r>
        <w:t>Join inspections.car_model_id with vendor_supported_models.car_model_id.</w:t>
      </w:r>
    </w:p>
    <w:p>
      <w:pPr>
        <w:pStyle w:val="ListBullet"/>
      </w:pPr>
      <w:r>
        <w:t>Select vendor_users where is_whatsapp_primary=true AND whatsapp_verified_at is not null.</w:t>
      </w:r>
    </w:p>
    <w:p>
      <w:pPr>
        <w:pStyle w:val="ListBullet"/>
      </w:pPr>
      <w:r>
        <w:t>Create rfq_recipients rows per selected vendor_user.</w:t>
      </w:r>
    </w:p>
    <w:p>
      <w:r>
        <w:t>Inbound WhatsApp quote association:</w:t>
      </w:r>
    </w:p>
    <w:p>
      <w:pPr>
        <w:pStyle w:val="ListBullet"/>
      </w:pPr>
      <w:r>
        <w:t>Map sender number to vendor_users.whatsapp_e164.</w:t>
      </w:r>
    </w:p>
    <w:p>
      <w:pPr>
        <w:pStyle w:val="ListBullet"/>
      </w:pPr>
      <w:r>
        <w:t>Extract inspection_no from message text; match inspections.inspection_no.</w:t>
      </w:r>
    </w:p>
    <w:p>
      <w:pPr>
        <w:pStyle w:val="ListBullet"/>
      </w:pPr>
      <w:r>
        <w:t>Store whatsapp_messages row (idempotent via provider_message_id).</w:t>
      </w:r>
    </w:p>
    <w:p>
      <w:pPr>
        <w:pStyle w:val="ListBullet"/>
      </w:pPr>
      <w:r>
        <w:t>Create quotes row; run OCR; set total_price and ocr_confidence.</w:t>
      </w:r>
    </w:p>
    <w:p>
      <w:pPr>
        <w:pStyle w:val="Heading1"/>
      </w:pPr>
      <w:r>
        <w:t>7. Appendix — Recommended Index/Constraint DDL Snippets</w:t>
      </w:r>
    </w:p>
    <w:p>
      <w:r>
        <w:t>Partial unique index for one primary WhatsApp vendor user per vendor:</w:t>
      </w:r>
    </w:p>
    <w:p>
      <w:r>
        <w:t>CREATE UNIQUE INDEX ux_vendor_primary_whatsapp_user ON vendor_users(vendor_id) WHERE is_whatsapp_primary = TRUE;</w:t>
      </w:r>
    </w:p>
    <w:p/>
    <w:p>
      <w:r>
        <w:t>Unique constraint for inspection_no:</w:t>
      </w:r>
    </w:p>
    <w:p>
      <w:r>
        <w:t>ALTER TABLE inspections ADD CONSTRAINT ux_inspection_no UNIQUE (inspection_no);</w:t>
      </w:r>
    </w:p>
    <w:p/>
    <w:p>
      <w:r>
        <w:t>Idempotency (optional) for WhatsApp provider message id:</w:t>
      </w:r>
    </w:p>
    <w:p>
      <w:r>
        <w:t>CREATE UNIQUE INDEX ux_whatsapp_provider_msg ON whatsapp_messages(provider_message_id) WHERE provider_message_id IS NOT NULL;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